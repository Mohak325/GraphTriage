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t>PROJECT REPORT</w:t>
        <w:br/>
      </w:r>
    </w:p>
    <w:p>
      <w:pPr>
        <w:jc w:val="center"/>
      </w:pPr>
      <w:r>
        <w:rPr>
          <w:b/>
          <w:sz w:val="32"/>
        </w:rPr>
        <w:t>CLOUD ARCHITECTURE DESIGN – AWS CLOUD PROJECT</w:t>
      </w:r>
    </w:p>
    <w:p>
      <w:r>
        <w:br/>
      </w:r>
    </w:p>
    <w:p>
      <w:pPr>
        <w:jc w:val="center"/>
      </w:pPr>
      <w:r>
        <w:rPr>
          <w:b/>
        </w:rPr>
        <w:t>PROJECT TITLE</w:t>
        <w:br/>
      </w:r>
      <w:r>
        <w:t>[Enter the approved project title]</w:t>
      </w:r>
    </w:p>
    <w:p>
      <w:r>
        <w:br/>
      </w:r>
    </w:p>
    <w:p>
      <w:pPr>
        <w:jc w:val="center"/>
      </w:pPr>
      <w:r>
        <w:t>Submitted by: [Student name(s) and register number(s)]</w:t>
      </w:r>
    </w:p>
    <w:p>
      <w:pPr>
        <w:jc w:val="center"/>
      </w:pPr>
      <w:r>
        <w:t>Programme / Branch / Year: [Details]</w:t>
      </w:r>
    </w:p>
    <w:p>
      <w:pPr>
        <w:jc w:val="center"/>
      </w:pPr>
      <w:r>
        <w:t>Course Code and Name: BCSE355L – Cloud Architecture Design</w:t>
      </w:r>
    </w:p>
    <w:p>
      <w:pPr>
        <w:jc w:val="center"/>
      </w:pPr>
      <w:r>
        <w:t>Institution: Vellore Institute of Technology, Vellore</w:t>
      </w:r>
    </w:p>
    <w:p>
      <w:pPr>
        <w:jc w:val="center"/>
      </w:pPr>
      <w:r>
        <w:t>Course Instructor / Guide: Dr. Priya V</w:t>
      </w:r>
    </w:p>
    <w:p>
      <w:pPr>
        <w:jc w:val="center"/>
      </w:pPr>
      <w:r>
        <w:t>Team Number: [Team number / Individual project]</w:t>
      </w:r>
    </w:p>
    <w:p>
      <w:pPr>
        <w:jc w:val="center"/>
      </w:pPr>
      <w:r>
        <w:t>GitHub Repository: [Repository URL]</w:t>
      </w:r>
    </w:p>
    <w:p>
      <w:pPr>
        <w:jc w:val="center"/>
      </w:pPr>
      <w:r>
        <w:t>Date of Submission: [DD/MM/YYYY]</w:t>
      </w:r>
    </w:p>
    <w:p>
      <w:r>
        <w:br w:type="page"/>
      </w:r>
    </w:p>
    <w:p>
      <w:pPr>
        <w:pStyle w:val="Heading1"/>
      </w:pPr>
      <w:r>
        <w:t>Document Preparation Instructions</w:t>
      </w:r>
    </w:p>
    <w:p>
      <w:r>
        <w:t>Use this template for the AWS Cloud Architecture Design project. Replace every bracketed prompt with project-specific content, remove instructional notes before submission, and ensure that all diagrams, tables, screenshots, results, and references are clearly labelled. Do not claim implementation, measurements, or results that have not actually been produced.</w:t>
      </w:r>
    </w:p>
    <w:p>
      <w:pPr>
        <w:pStyle w:val="ListBullet"/>
      </w:pPr>
      <w:r>
        <w:t>Abstract: 200–300 words.</w:t>
      </w:r>
    </w:p>
    <w:p>
      <w:pPr>
        <w:pStyle w:val="ListBullet"/>
      </w:pPr>
      <w:r>
        <w:t>Literature survey: 15 research papers, preferably published during 2023–2026, from recognised scholarly publishers/indexed journals.</w:t>
      </w:r>
    </w:p>
    <w:p>
      <w:pPr>
        <w:pStyle w:val="ListBullet"/>
      </w:pPr>
      <w:r>
        <w:t>Every student must independently analyse their assigned papers and identify methods, advantages, limitations, research gaps, and possible improvements.</w:t>
      </w:r>
    </w:p>
    <w:p>
      <w:pPr>
        <w:pStyle w:val="ListBullet"/>
      </w:pPr>
      <w:r>
        <w:t>Include both mandatory architecture diagrams: AWS Cloud Architecture and Complete System Architecture.</w:t>
      </w:r>
    </w:p>
    <w:p>
      <w:pPr>
        <w:pStyle w:val="ListBullet"/>
      </w:pPr>
      <w:r>
        <w:t>Include dataset details where a dataset is used; if no dataset is applicable, explain why.</w:t>
      </w:r>
    </w:p>
    <w:p>
      <w:pPr>
        <w:pStyle w:val="ListBullet"/>
      </w:pPr>
      <w:r>
        <w:t>Document the AWS services planned/used, GitHub workflow, team contribution, implementation progress, and evidence.</w:t>
      </w:r>
    </w:p>
    <w:p>
      <w:pPr>
        <w:pStyle w:val="ListBullet"/>
      </w:pPr>
      <w:r>
        <w:t>Formatting: Times New Roman 12 pt; headings 14–16 pt bold; 1.5 line spacing; 1-inch margins; page numbers at bottom centre. Use APA style for research-paper references.</w:t>
      </w:r>
    </w:p>
    <w:p>
      <w:r>
        <w:br w:type="page"/>
      </w:r>
    </w:p>
    <w:p>
      <w:pPr>
        <w:pStyle w:val="Heading1"/>
      </w:pPr>
      <w:r>
        <w:t>Abstract</w:t>
      </w:r>
    </w:p>
    <w:p>
      <w:r>
        <w:rPr>
          <w:i/>
          <w:color w:val="5A5A5A"/>
        </w:rPr>
        <w:t>[Write 200–300 words covering the problem statement, existing challenges, proposed solution, main AWS services, methodology, current implementation status/results, and conclusion. For Phase I, clearly distinguish planned work from completed work.]</w:t>
      </w:r>
    </w:p>
    <w:p>
      <w:pPr>
        <w:pStyle w:val="Heading2"/>
      </w:pPr>
      <w:r>
        <w:t>Keywords</w:t>
      </w:r>
    </w:p>
    <w:p>
      <w:r>
        <w:rPr>
          <w:i/>
          <w:color w:val="5A5A5A"/>
        </w:rPr>
        <w:t>[Provide 4–6 keywords, e.g., AWS, cloud architecture, scalability, serverless computing, cloud security, monitoring.]</w:t>
      </w:r>
    </w:p>
    <w:p>
      <w:pPr>
        <w:pStyle w:val="Heading1"/>
      </w:pPr>
      <w:r>
        <w:t>Table of Contents</w:t>
      </w:r>
    </w:p>
    <w:p>
      <w:r>
        <w:t>In Microsoft Word, use References → Table of Contents to insert an automatic table of contents after applying the heading styles.</w:t>
      </w:r>
    </w:p>
    <w:p>
      <w:pPr>
        <w:pStyle w:val="ListBullet"/>
      </w:pPr>
      <w:r>
        <w:t>1. Introduction</w:t>
      </w:r>
    </w:p>
    <w:p>
      <w:pPr>
        <w:pStyle w:val="ListBullet"/>
      </w:pPr>
      <w:r>
        <w:t>2. Literature Survey / Related Work</w:t>
      </w:r>
    </w:p>
    <w:p>
      <w:pPr>
        <w:pStyle w:val="ListBullet"/>
      </w:pPr>
      <w:r>
        <w:t>3. Research Gap Analysis</w:t>
      </w:r>
    </w:p>
    <w:p>
      <w:pPr>
        <w:pStyle w:val="ListBullet"/>
      </w:pPr>
      <w:r>
        <w:t>4. Project Objectives</w:t>
      </w:r>
    </w:p>
    <w:p>
      <w:pPr>
        <w:pStyle w:val="ListBullet"/>
      </w:pPr>
      <w:r>
        <w:t>5. Novelty Summary</w:t>
      </w:r>
    </w:p>
    <w:p>
      <w:pPr>
        <w:pStyle w:val="ListBullet"/>
      </w:pPr>
      <w:r>
        <w:t>6. Proposed System and Architecture</w:t>
      </w:r>
    </w:p>
    <w:p>
      <w:pPr>
        <w:pStyle w:val="ListBullet"/>
      </w:pPr>
      <w:r>
        <w:t>7. Dataset Description</w:t>
      </w:r>
    </w:p>
    <w:p>
      <w:pPr>
        <w:pStyle w:val="ListBullet"/>
      </w:pPr>
      <w:r>
        <w:t>8. AWS Services Planning</w:t>
      </w:r>
    </w:p>
    <w:p>
      <w:pPr>
        <w:pStyle w:val="ListBullet"/>
      </w:pPr>
      <w:r>
        <w:t>9. Methodology and Implementation Plan</w:t>
      </w:r>
    </w:p>
    <w:p>
      <w:pPr>
        <w:pStyle w:val="ListBullet"/>
      </w:pPr>
      <w:r>
        <w:t>10. Implementation / Development</w:t>
      </w:r>
    </w:p>
    <w:p>
      <w:pPr>
        <w:pStyle w:val="ListBullet"/>
      </w:pPr>
      <w:r>
        <w:t>11. Testing, Results and Observations</w:t>
      </w:r>
    </w:p>
    <w:p>
      <w:pPr>
        <w:pStyle w:val="ListBullet"/>
      </w:pPr>
      <w:r>
        <w:t>12. Discussion, Limitations and Risk Analysis</w:t>
      </w:r>
    </w:p>
    <w:p>
      <w:pPr>
        <w:pStyle w:val="ListBullet"/>
      </w:pPr>
      <w:r>
        <w:t>13. Team Contribution and GitHub Management</w:t>
      </w:r>
    </w:p>
    <w:p>
      <w:pPr>
        <w:pStyle w:val="ListBullet"/>
      </w:pPr>
      <w:r>
        <w:t>14. Conclusion and Future Enhancements</w:t>
      </w:r>
    </w:p>
    <w:p>
      <w:pPr>
        <w:pStyle w:val="ListBullet"/>
      </w:pPr>
      <w:r>
        <w:t>References</w:t>
      </w:r>
    </w:p>
    <w:p>
      <w:pPr>
        <w:pStyle w:val="ListBullet"/>
      </w:pPr>
      <w:r>
        <w:t>Appendices</w:t>
      </w:r>
    </w:p>
    <w:p>
      <w:pPr>
        <w:pStyle w:val="Heading1"/>
      </w:pPr>
      <w:r>
        <w:t>1. Introduction</w:t>
      </w:r>
    </w:p>
    <w:p>
      <w:pPr>
        <w:pStyle w:val="Heading2"/>
      </w:pPr>
      <w:r>
        <w:t>1.1 Background</w:t>
      </w:r>
    </w:p>
    <w:p>
      <w:r>
        <w:rPr>
          <w:i/>
          <w:color w:val="5A5A5A"/>
        </w:rPr>
        <w:t>[Introduce the application domain and explain why a cloud-based solution is relevant.]</w:t>
      </w:r>
    </w:p>
    <w:p>
      <w:pPr>
        <w:pStyle w:val="Heading2"/>
      </w:pPr>
      <w:r>
        <w:t>1.2 Problem Statement</w:t>
      </w:r>
    </w:p>
    <w:p>
      <w:r>
        <w:rPr>
          <w:i/>
          <w:color w:val="5A5A5A"/>
        </w:rPr>
        <w:t>[State the specific problem, affected users/stakeholders, and the shortcomings of the current approach.]</w:t>
      </w:r>
    </w:p>
    <w:p>
      <w:pPr>
        <w:pStyle w:val="Heading2"/>
      </w:pPr>
      <w:r>
        <w:t>1.3 Motivation and Significance</w:t>
      </w:r>
    </w:p>
    <w:p>
      <w:r>
        <w:rPr>
          <w:i/>
          <w:color w:val="5A5A5A"/>
        </w:rPr>
        <w:t>[Explain the practical need and expected value of the project.]</w:t>
      </w:r>
    </w:p>
    <w:p>
      <w:pPr>
        <w:pStyle w:val="Heading2"/>
      </w:pPr>
      <w:r>
        <w:t>1.4 Scope</w:t>
      </w:r>
    </w:p>
    <w:p>
      <w:r>
        <w:rPr>
          <w:i/>
          <w:color w:val="5A5A5A"/>
        </w:rPr>
        <w:t>[Define what is included and excluded in the project.]</w:t>
      </w:r>
    </w:p>
    <w:p>
      <w:pPr>
        <w:pStyle w:val="Heading2"/>
      </w:pPr>
      <w:r>
        <w:t>1.5 Report Organisation</w:t>
      </w:r>
    </w:p>
    <w:p>
      <w:r>
        <w:rPr>
          <w:i/>
          <w:color w:val="5A5A5A"/>
        </w:rPr>
        <w:t>[Briefly describe the content of each chapter.]</w:t>
      </w:r>
    </w:p>
    <w:p>
      <w:pPr>
        <w:pStyle w:val="Heading1"/>
      </w:pPr>
      <w:r>
        <w:t>2. Literature Survey / Related Work</w:t>
      </w:r>
    </w:p>
    <w:p>
      <w:r>
        <w:t>Review 15 relevant research papers. Prefer papers from 2023–2026 and sources such as IEEE, Springer, Elsevier, ACM, Wiley, MDPI, Nature, or Scopus-indexed journals. Explain how each paper relates to the project rather than listing abstracts.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pPr>
              <w:spacing w:line="240" w:lineRule="auto"/>
            </w:pPr>
            <w:r/>
            <w:r>
              <w:rPr>
                <w:rFonts w:ascii="Times New Roman" w:hAnsi="Times New Roman"/>
                <w:b/>
                <w:sz w:val="20"/>
              </w:rPr>
              <w:t>Paper ID</w:t>
            </w:r>
          </w:p>
        </w:tc>
        <w:tc>
          <w:tcPr>
            <w:tcW w:type="dxa" w:w="1560"/>
            <w:vAlign w:val="center"/>
            <w:shd w:fill="D9EAF7"/>
          </w:tcPr>
          <w:p>
            <w:pPr>
              <w:spacing w:line="240" w:lineRule="auto"/>
            </w:pPr>
            <w:r/>
            <w:r>
              <w:rPr>
                <w:rFonts w:ascii="Times New Roman" w:hAnsi="Times New Roman"/>
                <w:b/>
                <w:sz w:val="20"/>
              </w:rPr>
              <w:t>Full citation / DOI / URL</w:t>
            </w:r>
          </w:p>
        </w:tc>
        <w:tc>
          <w:tcPr>
            <w:tcW w:type="dxa" w:w="1560"/>
            <w:vAlign w:val="center"/>
            <w:shd w:fill="D9EAF7"/>
          </w:tcPr>
          <w:p>
            <w:pPr>
              <w:spacing w:line="240" w:lineRule="auto"/>
            </w:pPr>
            <w:r/>
            <w:r>
              <w:rPr>
                <w:rFonts w:ascii="Times New Roman" w:hAnsi="Times New Roman"/>
                <w:b/>
                <w:sz w:val="20"/>
              </w:rPr>
              <w:t>Problem addressed</w:t>
            </w:r>
          </w:p>
        </w:tc>
        <w:tc>
          <w:tcPr>
            <w:tcW w:type="dxa" w:w="1560"/>
            <w:vAlign w:val="center"/>
            <w:shd w:fill="D9EAF7"/>
          </w:tcPr>
          <w:p>
            <w:pPr>
              <w:spacing w:line="240" w:lineRule="auto"/>
            </w:pPr>
            <w:r/>
            <w:r>
              <w:rPr>
                <w:rFonts w:ascii="Times New Roman" w:hAnsi="Times New Roman"/>
                <w:b/>
                <w:sz w:val="20"/>
              </w:rPr>
              <w:t>Method / architecture</w:t>
            </w:r>
          </w:p>
        </w:tc>
        <w:tc>
          <w:tcPr>
            <w:tcW w:type="dxa" w:w="1560"/>
            <w:vAlign w:val="center"/>
            <w:shd w:fill="D9EAF7"/>
          </w:tcPr>
          <w:p>
            <w:pPr>
              <w:spacing w:line="240" w:lineRule="auto"/>
            </w:pPr>
            <w:r/>
            <w:r>
              <w:rPr>
                <w:rFonts w:ascii="Times New Roman" w:hAnsi="Times New Roman"/>
                <w:b/>
                <w:sz w:val="20"/>
              </w:rPr>
              <w:t>Dataset / evaluation</w:t>
            </w:r>
          </w:p>
        </w:tc>
        <w:tc>
          <w:tcPr>
            <w:tcW w:type="dxa" w:w="1560"/>
            <w:vAlign w:val="center"/>
            <w:shd w:fill="D9EAF7"/>
          </w:tcPr>
          <w:p>
            <w:pPr>
              <w:spacing w:line="240" w:lineRule="auto"/>
            </w:pPr>
            <w:r/>
            <w:r>
              <w:rPr>
                <w:rFonts w:ascii="Times New Roman" w:hAnsi="Times New Roman"/>
                <w:b/>
                <w:sz w:val="20"/>
              </w:rPr>
              <w:t>Key findings</w:t>
            </w:r>
          </w:p>
        </w:tc>
      </w:tr>
      <w:tr>
        <w:tc>
          <w:tcPr>
            <w:tcW w:type="dxa" w:w="1560"/>
            <w:vAlign w:val="center"/>
          </w:tcPr>
          <w:p>
            <w:pPr>
              <w:spacing w:line="240" w:lineRule="auto"/>
            </w:pPr>
            <w:r/>
            <w:r>
              <w:rPr>
                <w:rFonts w:ascii="Times New Roman" w:hAnsi="Times New Roman"/>
                <w:b w:val="0"/>
                <w:sz w:val="20"/>
              </w:rPr>
              <w:t>P1</w:t>
            </w:r>
          </w:p>
        </w:tc>
        <w:tc>
          <w:tcPr>
            <w:tcW w:type="dxa" w:w="1560"/>
            <w:vAlign w:val="center"/>
          </w:tcPr>
          <w:p>
            <w:pPr>
              <w:spacing w:line="240" w:lineRule="auto"/>
            </w:pPr>
            <w:r/>
            <w:r>
              <w:rPr>
                <w:rFonts w:ascii="Times New Roman" w:hAnsi="Times New Roman"/>
                <w:b w:val="0"/>
                <w:sz w:val="20"/>
              </w:rPr>
              <w:t>[Author, year, title, venue, DOI]</w:t>
            </w:r>
          </w:p>
        </w:tc>
        <w:tc>
          <w:tcPr>
            <w:tcW w:type="dxa" w:w="1560"/>
            <w:vAlign w:val="center"/>
          </w:tcPr>
          <w:p>
            <w:pPr>
              <w:spacing w:line="240" w:lineRule="auto"/>
            </w:pPr>
            <w:r/>
            <w:r>
              <w:rPr>
                <w:rFonts w:ascii="Times New Roman" w:hAnsi="Times New Roman"/>
                <w:b w:val="0"/>
                <w:sz w:val="20"/>
              </w:rPr>
              <w:t>[Problem]</w:t>
            </w:r>
          </w:p>
        </w:tc>
        <w:tc>
          <w:tcPr>
            <w:tcW w:type="dxa" w:w="1560"/>
            <w:vAlign w:val="center"/>
          </w:tcPr>
          <w:p>
            <w:pPr>
              <w:spacing w:line="240" w:lineRule="auto"/>
            </w:pPr>
            <w:r/>
            <w:r>
              <w:rPr>
                <w:rFonts w:ascii="Times New Roman" w:hAnsi="Times New Roman"/>
                <w:b w:val="0"/>
                <w:sz w:val="20"/>
              </w:rPr>
              <w:t>[Method]</w:t>
            </w:r>
          </w:p>
        </w:tc>
        <w:tc>
          <w:tcPr>
            <w:tcW w:type="dxa" w:w="1560"/>
            <w:vAlign w:val="center"/>
          </w:tcPr>
          <w:p>
            <w:pPr>
              <w:spacing w:line="240" w:lineRule="auto"/>
            </w:pPr>
            <w:r/>
            <w:r>
              <w:rPr>
                <w:rFonts w:ascii="Times New Roman" w:hAnsi="Times New Roman"/>
                <w:b w:val="0"/>
                <w:sz w:val="20"/>
              </w:rPr>
              <w:t>[Dataset/metrics]</w:t>
            </w:r>
          </w:p>
        </w:tc>
        <w:tc>
          <w:tcPr>
            <w:tcW w:type="dxa" w:w="1560"/>
            <w:vAlign w:val="center"/>
          </w:tcPr>
          <w:p>
            <w:pPr>
              <w:spacing w:line="240" w:lineRule="auto"/>
            </w:pPr>
            <w:r/>
            <w:r>
              <w:rPr>
                <w:rFonts w:ascii="Times New Roman" w:hAnsi="Times New Roman"/>
                <w:b w:val="0"/>
                <w:sz w:val="20"/>
              </w:rPr>
              <w:t>[Findings]</w:t>
            </w:r>
          </w:p>
        </w:tc>
      </w:tr>
      <w:tr>
        <w:tc>
          <w:tcPr>
            <w:tcW w:type="dxa" w:w="1560"/>
            <w:vAlign w:val="center"/>
          </w:tcPr>
          <w:p>
            <w:pPr>
              <w:spacing w:line="240" w:lineRule="auto"/>
            </w:pPr>
            <w:r/>
            <w:r>
              <w:rPr>
                <w:rFonts w:ascii="Times New Roman" w:hAnsi="Times New Roman"/>
                <w:b w:val="0"/>
                <w:sz w:val="20"/>
              </w:rPr>
              <w:t>P2</w:t>
            </w:r>
          </w:p>
        </w:tc>
        <w:tc>
          <w:tcPr>
            <w:tcW w:type="dxa" w:w="1560"/>
            <w:vAlign w:val="center"/>
          </w:tcPr>
          <w:p>
            <w:pPr>
              <w:spacing w:line="240" w:lineRule="auto"/>
            </w:pPr>
            <w:r/>
            <w:r>
              <w:rPr>
                <w:rFonts w:ascii="Times New Roman" w:hAnsi="Times New Roman"/>
                <w:b w:val="0"/>
                <w:sz w:val="20"/>
              </w:rPr>
              <w:t>[Citation]</w:t>
            </w:r>
          </w:p>
        </w:tc>
        <w:tc>
          <w:tcPr>
            <w:tcW w:type="dxa" w:w="1560"/>
            <w:vAlign w:val="center"/>
          </w:tcPr>
          <w:p>
            <w:pPr>
              <w:spacing w:line="240" w:lineRule="auto"/>
            </w:pPr>
            <w:r/>
            <w:r>
              <w:rPr>
                <w:rFonts w:ascii="Times New Roman" w:hAnsi="Times New Roman"/>
                <w:b w:val="0"/>
                <w:sz w:val="20"/>
              </w:rPr>
              <w:t>[Problem]</w:t>
            </w:r>
          </w:p>
        </w:tc>
        <w:tc>
          <w:tcPr>
            <w:tcW w:type="dxa" w:w="1560"/>
            <w:vAlign w:val="center"/>
          </w:tcPr>
          <w:p>
            <w:pPr>
              <w:spacing w:line="240" w:lineRule="auto"/>
            </w:pPr>
            <w:r/>
            <w:r>
              <w:rPr>
                <w:rFonts w:ascii="Times New Roman" w:hAnsi="Times New Roman"/>
                <w:b w:val="0"/>
                <w:sz w:val="20"/>
              </w:rPr>
              <w:t>[Method]</w:t>
            </w:r>
          </w:p>
        </w:tc>
        <w:tc>
          <w:tcPr>
            <w:tcW w:type="dxa" w:w="1560"/>
            <w:vAlign w:val="center"/>
          </w:tcPr>
          <w:p>
            <w:pPr>
              <w:spacing w:line="240" w:lineRule="auto"/>
            </w:pPr>
            <w:r/>
            <w:r>
              <w:rPr>
                <w:rFonts w:ascii="Times New Roman" w:hAnsi="Times New Roman"/>
                <w:b w:val="0"/>
                <w:sz w:val="20"/>
              </w:rPr>
              <w:t>[Dataset/metrics]</w:t>
            </w:r>
          </w:p>
        </w:tc>
        <w:tc>
          <w:tcPr>
            <w:tcW w:type="dxa" w:w="1560"/>
            <w:vAlign w:val="center"/>
          </w:tcPr>
          <w:p>
            <w:pPr>
              <w:spacing w:line="240" w:lineRule="auto"/>
            </w:pPr>
            <w:r/>
            <w:r>
              <w:rPr>
                <w:rFonts w:ascii="Times New Roman" w:hAnsi="Times New Roman"/>
                <w:b w:val="0"/>
                <w:sz w:val="20"/>
              </w:rPr>
              <w:t>[Findings]</w:t>
            </w:r>
          </w:p>
        </w:tc>
      </w:tr>
      <w:tr>
        <w:tc>
          <w:tcPr>
            <w:tcW w:type="dxa" w:w="1560"/>
            <w:vAlign w:val="center"/>
          </w:tcPr>
          <w:p>
            <w:pPr>
              <w:spacing w:line="240" w:lineRule="auto"/>
            </w:pPr>
            <w:r/>
            <w:r>
              <w:rPr>
                <w:rFonts w:ascii="Times New Roman" w:hAnsi="Times New Roman"/>
                <w:b w:val="0"/>
                <w:sz w:val="20"/>
              </w:rPr>
              <w:t>P3–P15</w:t>
            </w:r>
          </w:p>
        </w:tc>
        <w:tc>
          <w:tcPr>
            <w:tcW w:type="dxa" w:w="1560"/>
            <w:vAlign w:val="center"/>
          </w:tcPr>
          <w:p>
            <w:pPr>
              <w:spacing w:line="240" w:lineRule="auto"/>
            </w:pPr>
            <w:r/>
            <w:r>
              <w:rPr>
                <w:rFonts w:ascii="Times New Roman" w:hAnsi="Times New Roman"/>
                <w:b w:val="0"/>
                <w:sz w:val="20"/>
              </w:rPr>
              <w:t>[Add one row for each remaining paper]</w:t>
            </w:r>
          </w:p>
        </w:tc>
        <w:tc>
          <w:tcPr>
            <w:tcW w:type="dxa" w:w="1560"/>
            <w:vAlign w:val="center"/>
          </w:tcPr>
          <w:p>
            <w:pPr>
              <w:spacing w:line="240" w:lineRule="auto"/>
            </w:pPr>
            <w:r/>
            <w:r>
              <w:rPr>
                <w:rFonts w:ascii="Times New Roman" w:hAnsi="Times New Roman"/>
                <w:b w:val="0"/>
                <w:sz w:val="20"/>
              </w:rPr>
              <w:t>[Complete]</w:t>
            </w:r>
          </w:p>
        </w:tc>
        <w:tc>
          <w:tcPr>
            <w:tcW w:type="dxa" w:w="1560"/>
            <w:vAlign w:val="center"/>
          </w:tcPr>
          <w:p>
            <w:pPr>
              <w:spacing w:line="240" w:lineRule="auto"/>
            </w:pPr>
            <w:r/>
            <w:r>
              <w:rPr>
                <w:rFonts w:ascii="Times New Roman" w:hAnsi="Times New Roman"/>
                <w:b w:val="0"/>
                <w:sz w:val="20"/>
              </w:rPr>
              <w:t>[Complete]</w:t>
            </w:r>
          </w:p>
        </w:tc>
        <w:tc>
          <w:tcPr>
            <w:tcW w:type="dxa" w:w="1560"/>
            <w:vAlign w:val="center"/>
          </w:tcPr>
          <w:p>
            <w:pPr>
              <w:spacing w:line="240" w:lineRule="auto"/>
            </w:pPr>
            <w:r/>
            <w:r>
              <w:rPr>
                <w:rFonts w:ascii="Times New Roman" w:hAnsi="Times New Roman"/>
                <w:b w:val="0"/>
                <w:sz w:val="20"/>
              </w:rPr>
              <w:t>[Complete]</w:t>
            </w:r>
          </w:p>
        </w:tc>
        <w:tc>
          <w:tcPr>
            <w:tcW w:type="dxa" w:w="1560"/>
            <w:vAlign w:val="center"/>
          </w:tcPr>
          <w:p>
            <w:pPr>
              <w:spacing w:line="240" w:lineRule="auto"/>
            </w:pPr>
            <w:r/>
            <w:r>
              <w:rPr>
                <w:rFonts w:ascii="Times New Roman" w:hAnsi="Times New Roman"/>
                <w:b w:val="0"/>
                <w:sz w:val="20"/>
              </w:rPr>
              <w:t>[Complete]</w:t>
            </w:r>
          </w:p>
        </w:tc>
      </w:tr>
    </w:tbl>
    <w:p/>
    <w:p>
      <w:pPr>
        <w:pStyle w:val="Heading2"/>
      </w:pPr>
      <w:r>
        <w:t>2.1 Synthesis and Comparison</w:t>
      </w:r>
    </w:p>
    <w:p>
      <w:r>
        <w:rPr>
          <w:i/>
          <w:color w:val="5A5A5A"/>
        </w:rPr>
        <w:t>[Compare the papers by approach, cloud services, performance measures, security, scalability, cost, and limitations. Identify common trends and conflicting findings.]</w:t>
      </w:r>
    </w:p>
    <w:p>
      <w:pPr>
        <w:pStyle w:val="Heading2"/>
      </w:pPr>
      <w:r>
        <w:t>2.2 Individual Research Gap Analysis</w:t>
      </w:r>
    </w:p>
    <w:p>
      <w:r>
        <w:t>Each student must prepare an independent analysis for their assigned papers. Do not copy a paper's stated research gap; explain the gap in your own words and support it with evidence from the comparison.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pPr>
              <w:spacing w:line="240" w:lineRule="auto"/>
            </w:pPr>
            <w:r/>
            <w:r>
              <w:rPr>
                <w:rFonts w:ascii="Times New Roman" w:hAnsi="Times New Roman"/>
                <w:b/>
                <w:sz w:val="20"/>
              </w:rPr>
              <w:t>Paper ID</w:t>
            </w:r>
          </w:p>
        </w:tc>
        <w:tc>
          <w:tcPr>
            <w:tcW w:type="dxa" w:w="1560"/>
            <w:vAlign w:val="center"/>
            <w:shd w:fill="D9EAF7"/>
          </w:tcPr>
          <w:p>
            <w:pPr>
              <w:spacing w:line="240" w:lineRule="auto"/>
            </w:pPr>
            <w:r/>
            <w:r>
              <w:rPr>
                <w:rFonts w:ascii="Times New Roman" w:hAnsi="Times New Roman"/>
                <w:b/>
                <w:sz w:val="20"/>
              </w:rPr>
              <w:t>Existing method</w:t>
            </w:r>
          </w:p>
        </w:tc>
        <w:tc>
          <w:tcPr>
            <w:tcW w:type="dxa" w:w="1560"/>
            <w:vAlign w:val="center"/>
            <w:shd w:fill="D9EAF7"/>
          </w:tcPr>
          <w:p>
            <w:pPr>
              <w:spacing w:line="240" w:lineRule="auto"/>
            </w:pPr>
            <w:r/>
            <w:r>
              <w:rPr>
                <w:rFonts w:ascii="Times New Roman" w:hAnsi="Times New Roman"/>
                <w:b/>
                <w:sz w:val="20"/>
              </w:rPr>
              <w:t>Advantages</w:t>
            </w:r>
          </w:p>
        </w:tc>
        <w:tc>
          <w:tcPr>
            <w:tcW w:type="dxa" w:w="1560"/>
            <w:vAlign w:val="center"/>
            <w:shd w:fill="D9EAF7"/>
          </w:tcPr>
          <w:p>
            <w:pPr>
              <w:spacing w:line="240" w:lineRule="auto"/>
            </w:pPr>
            <w:r/>
            <w:r>
              <w:rPr>
                <w:rFonts w:ascii="Times New Roman" w:hAnsi="Times New Roman"/>
                <w:b/>
                <w:sz w:val="20"/>
              </w:rPr>
              <w:t>Limitations</w:t>
            </w:r>
          </w:p>
        </w:tc>
        <w:tc>
          <w:tcPr>
            <w:tcW w:type="dxa" w:w="1560"/>
            <w:vAlign w:val="center"/>
            <w:shd w:fill="D9EAF7"/>
          </w:tcPr>
          <w:p>
            <w:pPr>
              <w:spacing w:line="240" w:lineRule="auto"/>
            </w:pPr>
            <w:r/>
            <w:r>
              <w:rPr>
                <w:rFonts w:ascii="Times New Roman" w:hAnsi="Times New Roman"/>
                <w:b/>
                <w:sz w:val="20"/>
              </w:rPr>
              <w:t>Research gap identified by student</w:t>
            </w:r>
          </w:p>
        </w:tc>
        <w:tc>
          <w:tcPr>
            <w:tcW w:type="dxa" w:w="1560"/>
            <w:vAlign w:val="center"/>
            <w:shd w:fill="D9EAF7"/>
          </w:tcPr>
          <w:p>
            <w:pPr>
              <w:spacing w:line="240" w:lineRule="auto"/>
            </w:pPr>
            <w:r/>
            <w:r>
              <w:rPr>
                <w:rFonts w:ascii="Times New Roman" w:hAnsi="Times New Roman"/>
                <w:b/>
                <w:sz w:val="20"/>
              </w:rPr>
              <w:t>Possible improvement</w:t>
            </w:r>
          </w:p>
        </w:tc>
      </w:tr>
      <w:tr>
        <w:tc>
          <w:tcPr>
            <w:tcW w:type="dxa" w:w="1560"/>
            <w:vAlign w:val="center"/>
          </w:tcPr>
          <w:p>
            <w:pPr>
              <w:spacing w:line="240" w:lineRule="auto"/>
            </w:pPr>
            <w:r/>
            <w:r>
              <w:rPr>
                <w:rFonts w:ascii="Times New Roman" w:hAnsi="Times New Roman"/>
                <w:b w:val="0"/>
                <w:sz w:val="20"/>
              </w:rPr>
              <w:t>[P1]</w:t>
            </w:r>
          </w:p>
        </w:tc>
        <w:tc>
          <w:tcPr>
            <w:tcW w:type="dxa" w:w="1560"/>
            <w:vAlign w:val="center"/>
          </w:tcPr>
          <w:p>
            <w:pPr>
              <w:spacing w:line="240" w:lineRule="auto"/>
            </w:pPr>
            <w:r/>
            <w:r>
              <w:rPr>
                <w:rFonts w:ascii="Times New Roman" w:hAnsi="Times New Roman"/>
                <w:b w:val="0"/>
                <w:sz w:val="20"/>
              </w:rPr>
              <w:t>[Method]</w:t>
            </w:r>
          </w:p>
        </w:tc>
        <w:tc>
          <w:tcPr>
            <w:tcW w:type="dxa" w:w="1560"/>
            <w:vAlign w:val="center"/>
          </w:tcPr>
          <w:p>
            <w:pPr>
              <w:spacing w:line="240" w:lineRule="auto"/>
            </w:pPr>
            <w:r/>
            <w:r>
              <w:rPr>
                <w:rFonts w:ascii="Times New Roman" w:hAnsi="Times New Roman"/>
                <w:b w:val="0"/>
                <w:sz w:val="20"/>
              </w:rPr>
              <w:t>[Advantages]</w:t>
            </w:r>
          </w:p>
        </w:tc>
        <w:tc>
          <w:tcPr>
            <w:tcW w:type="dxa" w:w="1560"/>
            <w:vAlign w:val="center"/>
          </w:tcPr>
          <w:p>
            <w:pPr>
              <w:spacing w:line="240" w:lineRule="auto"/>
            </w:pPr>
            <w:r/>
            <w:r>
              <w:rPr>
                <w:rFonts w:ascii="Times New Roman" w:hAnsi="Times New Roman"/>
                <w:b w:val="0"/>
                <w:sz w:val="20"/>
              </w:rPr>
              <w:t>[Limitations]</w:t>
            </w:r>
          </w:p>
        </w:tc>
        <w:tc>
          <w:tcPr>
            <w:tcW w:type="dxa" w:w="1560"/>
            <w:vAlign w:val="center"/>
          </w:tcPr>
          <w:p>
            <w:pPr>
              <w:spacing w:line="240" w:lineRule="auto"/>
            </w:pPr>
            <w:r/>
            <w:r>
              <w:rPr>
                <w:rFonts w:ascii="Times New Roman" w:hAnsi="Times New Roman"/>
                <w:b w:val="0"/>
                <w:sz w:val="20"/>
              </w:rPr>
              <w:t>[Your analysis]</w:t>
            </w:r>
          </w:p>
        </w:tc>
        <w:tc>
          <w:tcPr>
            <w:tcW w:type="dxa" w:w="1560"/>
            <w:vAlign w:val="center"/>
          </w:tcPr>
          <w:p>
            <w:pPr>
              <w:spacing w:line="240" w:lineRule="auto"/>
            </w:pPr>
            <w:r/>
            <w:r>
              <w:rPr>
                <w:rFonts w:ascii="Times New Roman" w:hAnsi="Times New Roman"/>
                <w:b w:val="0"/>
                <w:sz w:val="20"/>
              </w:rPr>
              <w:t>[Improvement]</w:t>
            </w:r>
          </w:p>
        </w:tc>
      </w:tr>
      <w:tr>
        <w:tc>
          <w:tcPr>
            <w:tcW w:type="dxa" w:w="1560"/>
            <w:vAlign w:val="center"/>
          </w:tcPr>
          <w:p>
            <w:pPr>
              <w:spacing w:line="240" w:lineRule="auto"/>
            </w:pPr>
            <w:r/>
            <w:r>
              <w:rPr>
                <w:rFonts w:ascii="Times New Roman" w:hAnsi="Times New Roman"/>
                <w:b w:val="0"/>
                <w:sz w:val="20"/>
              </w:rPr>
              <w:t>[P2]</w:t>
            </w:r>
          </w:p>
        </w:tc>
        <w:tc>
          <w:tcPr>
            <w:tcW w:type="dxa" w:w="1560"/>
            <w:vAlign w:val="center"/>
          </w:tcPr>
          <w:p>
            <w:pPr>
              <w:spacing w:line="240" w:lineRule="auto"/>
            </w:pPr>
            <w:r/>
            <w:r>
              <w:rPr>
                <w:rFonts w:ascii="Times New Roman" w:hAnsi="Times New Roman"/>
                <w:b w:val="0"/>
                <w:sz w:val="20"/>
              </w:rPr>
              <w:t>[Method]</w:t>
            </w:r>
          </w:p>
        </w:tc>
        <w:tc>
          <w:tcPr>
            <w:tcW w:type="dxa" w:w="1560"/>
            <w:vAlign w:val="center"/>
          </w:tcPr>
          <w:p>
            <w:pPr>
              <w:spacing w:line="240" w:lineRule="auto"/>
            </w:pPr>
            <w:r/>
            <w:r>
              <w:rPr>
                <w:rFonts w:ascii="Times New Roman" w:hAnsi="Times New Roman"/>
                <w:b w:val="0"/>
                <w:sz w:val="20"/>
              </w:rPr>
              <w:t>[Advantages]</w:t>
            </w:r>
          </w:p>
        </w:tc>
        <w:tc>
          <w:tcPr>
            <w:tcW w:type="dxa" w:w="1560"/>
            <w:vAlign w:val="center"/>
          </w:tcPr>
          <w:p>
            <w:pPr>
              <w:spacing w:line="240" w:lineRule="auto"/>
            </w:pPr>
            <w:r/>
            <w:r>
              <w:rPr>
                <w:rFonts w:ascii="Times New Roman" w:hAnsi="Times New Roman"/>
                <w:b w:val="0"/>
                <w:sz w:val="20"/>
              </w:rPr>
              <w:t>[Limitations]</w:t>
            </w:r>
          </w:p>
        </w:tc>
        <w:tc>
          <w:tcPr>
            <w:tcW w:type="dxa" w:w="1560"/>
            <w:vAlign w:val="center"/>
          </w:tcPr>
          <w:p>
            <w:pPr>
              <w:spacing w:line="240" w:lineRule="auto"/>
            </w:pPr>
            <w:r/>
            <w:r>
              <w:rPr>
                <w:rFonts w:ascii="Times New Roman" w:hAnsi="Times New Roman"/>
                <w:b w:val="0"/>
                <w:sz w:val="20"/>
              </w:rPr>
              <w:t>[Your analysis]</w:t>
            </w:r>
          </w:p>
        </w:tc>
        <w:tc>
          <w:tcPr>
            <w:tcW w:type="dxa" w:w="1560"/>
            <w:vAlign w:val="center"/>
          </w:tcPr>
          <w:p>
            <w:pPr>
              <w:spacing w:line="240" w:lineRule="auto"/>
            </w:pPr>
            <w:r/>
            <w:r>
              <w:rPr>
                <w:rFonts w:ascii="Times New Roman" w:hAnsi="Times New Roman"/>
                <w:b w:val="0"/>
                <w:sz w:val="20"/>
              </w:rPr>
              <w:t>[Improvement]</w:t>
            </w:r>
          </w:p>
        </w:tc>
      </w:tr>
      <w:tr>
        <w:tc>
          <w:tcPr>
            <w:tcW w:type="dxa" w:w="1560"/>
            <w:vAlign w:val="center"/>
          </w:tcPr>
          <w:p>
            <w:pPr>
              <w:spacing w:line="240" w:lineRule="auto"/>
            </w:pPr>
            <w:r/>
            <w:r>
              <w:rPr>
                <w:rFonts w:ascii="Times New Roman" w:hAnsi="Times New Roman"/>
                <w:b w:val="0"/>
                <w:sz w:val="20"/>
              </w:rPr>
              <w:t>[Add rows as required]</w:t>
            </w:r>
          </w:p>
        </w:tc>
        <w:tc>
          <w:tcPr>
            <w:tcW w:type="dxa" w:w="1560"/>
            <w:vAlign w:val="center"/>
          </w:tcPr>
          <w:p>
            <w:pPr>
              <w:spacing w:line="240" w:lineRule="auto"/>
            </w:pPr>
            <w:r/>
            <w:r>
              <w:rPr>
                <w:rFonts w:ascii="Times New Roman" w:hAnsi="Times New Roman"/>
                <w:b w:val="0"/>
                <w:sz w:val="20"/>
              </w:rPr>
            </w:r>
          </w:p>
        </w:tc>
        <w:tc>
          <w:tcPr>
            <w:tcW w:type="dxa" w:w="1560"/>
            <w:vAlign w:val="center"/>
          </w:tcPr>
          <w:p>
            <w:pPr>
              <w:spacing w:line="240" w:lineRule="auto"/>
            </w:pPr>
            <w:r/>
            <w:r>
              <w:rPr>
                <w:rFonts w:ascii="Times New Roman" w:hAnsi="Times New Roman"/>
                <w:b w:val="0"/>
                <w:sz w:val="20"/>
              </w:rPr>
            </w:r>
          </w:p>
        </w:tc>
        <w:tc>
          <w:tcPr>
            <w:tcW w:type="dxa" w:w="1560"/>
            <w:vAlign w:val="center"/>
          </w:tcPr>
          <w:p>
            <w:pPr>
              <w:spacing w:line="240" w:lineRule="auto"/>
            </w:pPr>
            <w:r/>
            <w:r>
              <w:rPr>
                <w:rFonts w:ascii="Times New Roman" w:hAnsi="Times New Roman"/>
                <w:b w:val="0"/>
                <w:sz w:val="20"/>
              </w:rPr>
            </w:r>
          </w:p>
        </w:tc>
        <w:tc>
          <w:tcPr>
            <w:tcW w:type="dxa" w:w="1560"/>
            <w:vAlign w:val="center"/>
          </w:tcPr>
          <w:p>
            <w:pPr>
              <w:spacing w:line="240" w:lineRule="auto"/>
            </w:pPr>
            <w:r/>
            <w:r>
              <w:rPr>
                <w:rFonts w:ascii="Times New Roman" w:hAnsi="Times New Roman"/>
                <w:b w:val="0"/>
                <w:sz w:val="20"/>
              </w:rPr>
            </w:r>
          </w:p>
        </w:tc>
        <w:tc>
          <w:tcPr>
            <w:tcW w:type="dxa" w:w="1560"/>
            <w:vAlign w:val="center"/>
          </w:tcPr>
          <w:p>
            <w:pPr>
              <w:spacing w:line="240" w:lineRule="auto"/>
            </w:pPr>
            <w:r/>
            <w:r>
              <w:rPr>
                <w:rFonts w:ascii="Times New Roman" w:hAnsi="Times New Roman"/>
                <w:b w:val="0"/>
                <w:sz w:val="20"/>
              </w:rPr>
            </w:r>
          </w:p>
        </w:tc>
      </w:tr>
    </w:tbl>
    <w:p/>
    <w:p>
      <w:pPr>
        <w:pStyle w:val="Heading2"/>
      </w:pPr>
      <w:r>
        <w:t>2.3 Consolidated Research Gap</w:t>
      </w:r>
    </w:p>
    <w:p>
      <w:r>
        <w:rPr>
          <w:i/>
          <w:color w:val="5A5A5A"/>
        </w:rPr>
        <w:t>[Summarise the main gap that the proposed project will address and explain how the reviewed literature supports this conclusion.]</w:t>
      </w:r>
    </w:p>
    <w:p>
      <w:pPr>
        <w:pStyle w:val="Heading1"/>
      </w:pPr>
      <w:r>
        <w:t>3. Project Objectives</w:t>
      </w:r>
    </w:p>
    <w:p>
      <w:r>
        <w:t>Write 4–6 specific, measurable, achievable objectives.</w:t>
      </w:r>
    </w:p>
    <w:p>
      <w:pPr>
        <w:pStyle w:val="ListNumber"/>
      </w:pPr>
      <w:r>
        <w:t>Objective 1: [State an objective and, where possible, a measurable success criterion.]</w:t>
      </w:r>
    </w:p>
    <w:p>
      <w:pPr>
        <w:pStyle w:val="ListNumber"/>
      </w:pPr>
      <w:r>
        <w:t>Objective 2: [State an objective and, where possible, a measurable success criterion.]</w:t>
      </w:r>
    </w:p>
    <w:p>
      <w:pPr>
        <w:pStyle w:val="ListNumber"/>
      </w:pPr>
      <w:r>
        <w:t>Objective 3: [State an objective and, where possible, a measurable success criterion.]</w:t>
      </w:r>
    </w:p>
    <w:p>
      <w:pPr>
        <w:pStyle w:val="ListNumber"/>
      </w:pPr>
      <w:r>
        <w:t>Objective 4: [State an objective and, where possible, a measurable success criterion.]</w:t>
      </w:r>
    </w:p>
    <w:p>
      <w:pPr>
        <w:pStyle w:val="ListNumber"/>
      </w:pPr>
      <w:r>
        <w:t>Objective 5: [State an objective and, where possible, a measurable success criterion.]</w:t>
      </w:r>
    </w:p>
    <w:p>
      <w:pPr>
        <w:pStyle w:val="ListNumber"/>
      </w:pPr>
      <w:r>
        <w:t>Objective 6: [State an objective and, where possible, a measurable success criterion.]</w:t>
      </w:r>
    </w:p>
    <w:p>
      <w:pPr>
        <w:pStyle w:val="Heading2"/>
      </w:pPr>
      <w:r>
        <w:t>3.1 Expected Outcomes</w:t>
      </w:r>
    </w:p>
    <w:p>
      <w:r>
        <w:rPr>
          <w:i/>
          <w:color w:val="5A5A5A"/>
        </w:rPr>
        <w:t>[List expected deliverables and how each objective will be assessed.]</w:t>
      </w:r>
    </w:p>
    <w:p>
      <w:pPr>
        <w:pStyle w:val="Heading1"/>
      </w:pPr>
      <w:r>
        <w:t>4. Novelty Summary</w:t>
      </w:r>
    </w:p>
    <w:p>
      <w:r>
        <w:t>Limit this section to approximately one page. Clearly distinguish the proposed contribution from features already available in existing 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pPr>
            <w:r/>
            <w:r>
              <w:rPr>
                <w:rFonts w:ascii="Times New Roman" w:hAnsi="Times New Roman"/>
                <w:b/>
                <w:sz w:val="20"/>
              </w:rPr>
              <w:t>Novelty dimension</w:t>
            </w:r>
          </w:p>
        </w:tc>
        <w:tc>
          <w:tcPr>
            <w:tcW w:type="dxa" w:w="2340"/>
            <w:vAlign w:val="center"/>
            <w:shd w:fill="D9EAF7"/>
          </w:tcPr>
          <w:p>
            <w:pPr>
              <w:spacing w:line="240" w:lineRule="auto"/>
            </w:pPr>
            <w:r/>
            <w:r>
              <w:rPr>
                <w:rFonts w:ascii="Times New Roman" w:hAnsi="Times New Roman"/>
                <w:b/>
                <w:sz w:val="20"/>
              </w:rPr>
              <w:t>Existing approach / limitation</w:t>
            </w:r>
          </w:p>
        </w:tc>
        <w:tc>
          <w:tcPr>
            <w:tcW w:type="dxa" w:w="2340"/>
            <w:vAlign w:val="center"/>
            <w:shd w:fill="D9EAF7"/>
          </w:tcPr>
          <w:p>
            <w:pPr>
              <w:spacing w:line="240" w:lineRule="auto"/>
            </w:pPr>
            <w:r/>
            <w:r>
              <w:rPr>
                <w:rFonts w:ascii="Times New Roman" w:hAnsi="Times New Roman"/>
                <w:b/>
                <w:sz w:val="20"/>
              </w:rPr>
              <w:t>Proposed difference</w:t>
            </w:r>
          </w:p>
        </w:tc>
        <w:tc>
          <w:tcPr>
            <w:tcW w:type="dxa" w:w="2340"/>
            <w:vAlign w:val="center"/>
            <w:shd w:fill="D9EAF7"/>
          </w:tcPr>
          <w:p>
            <w:pPr>
              <w:spacing w:line="240" w:lineRule="auto"/>
            </w:pPr>
            <w:r/>
            <w:r>
              <w:rPr>
                <w:rFonts w:ascii="Times New Roman" w:hAnsi="Times New Roman"/>
                <w:b/>
                <w:sz w:val="20"/>
              </w:rPr>
              <w:t>How it will be demonstrated</w:t>
            </w:r>
          </w:p>
        </w:tc>
      </w:tr>
      <w:tr>
        <w:tc>
          <w:tcPr>
            <w:tcW w:type="dxa" w:w="2340"/>
            <w:vAlign w:val="center"/>
          </w:tcPr>
          <w:p>
            <w:pPr>
              <w:spacing w:line="240" w:lineRule="auto"/>
            </w:pPr>
            <w:r/>
            <w:r>
              <w:rPr>
                <w:rFonts w:ascii="Times New Roman" w:hAnsi="Times New Roman"/>
                <w:b w:val="0"/>
                <w:sz w:val="20"/>
              </w:rPr>
              <w:t>New feature</w:t>
            </w:r>
          </w:p>
        </w:tc>
        <w:tc>
          <w:tcPr>
            <w:tcW w:type="dxa" w:w="2340"/>
            <w:vAlign w:val="center"/>
          </w:tcPr>
          <w:p>
            <w:pPr>
              <w:spacing w:line="240" w:lineRule="auto"/>
            </w:pPr>
            <w:r/>
            <w:r>
              <w:rPr>
                <w:rFonts w:ascii="Times New Roman" w:hAnsi="Times New Roman"/>
                <w:b w:val="0"/>
                <w:sz w:val="20"/>
              </w:rPr>
              <w:t>[Existing capability]</w:t>
            </w:r>
          </w:p>
        </w:tc>
        <w:tc>
          <w:tcPr>
            <w:tcW w:type="dxa" w:w="2340"/>
            <w:vAlign w:val="center"/>
          </w:tcPr>
          <w:p>
            <w:pPr>
              <w:spacing w:line="240" w:lineRule="auto"/>
            </w:pPr>
            <w:r/>
            <w:r>
              <w:rPr>
                <w:rFonts w:ascii="Times New Roman" w:hAnsi="Times New Roman"/>
                <w:b w:val="0"/>
                <w:sz w:val="20"/>
              </w:rPr>
              <w:t>[New feature]</w:t>
            </w:r>
          </w:p>
        </w:tc>
        <w:tc>
          <w:tcPr>
            <w:tcW w:type="dxa" w:w="2340"/>
            <w:vAlign w:val="center"/>
          </w:tcPr>
          <w:p>
            <w:pPr>
              <w:spacing w:line="240" w:lineRule="auto"/>
            </w:pPr>
            <w:r/>
            <w:r>
              <w:rPr>
                <w:rFonts w:ascii="Times New Roman" w:hAnsi="Times New Roman"/>
                <w:b w:val="0"/>
                <w:sz w:val="20"/>
              </w:rPr>
              <w:t>[Test/evidence]</w:t>
            </w:r>
          </w:p>
        </w:tc>
      </w:tr>
      <w:tr>
        <w:tc>
          <w:tcPr>
            <w:tcW w:type="dxa" w:w="2340"/>
            <w:vAlign w:val="center"/>
          </w:tcPr>
          <w:p>
            <w:pPr>
              <w:spacing w:line="240" w:lineRule="auto"/>
            </w:pPr>
            <w:r/>
            <w:r>
              <w:rPr>
                <w:rFonts w:ascii="Times New Roman" w:hAnsi="Times New Roman"/>
                <w:b w:val="0"/>
                <w:sz w:val="20"/>
              </w:rPr>
              <w:t>Algorithm / processing</w:t>
            </w:r>
          </w:p>
        </w:tc>
        <w:tc>
          <w:tcPr>
            <w:tcW w:type="dxa" w:w="2340"/>
            <w:vAlign w:val="center"/>
          </w:tcPr>
          <w:p>
            <w:pPr>
              <w:spacing w:line="240" w:lineRule="auto"/>
            </w:pPr>
            <w:r/>
            <w:r>
              <w:rPr>
                <w:rFonts w:ascii="Times New Roman" w:hAnsi="Times New Roman"/>
                <w:b w:val="0"/>
                <w:sz w:val="20"/>
              </w:rPr>
              <w:t>[Baseline]</w:t>
            </w:r>
          </w:p>
        </w:tc>
        <w:tc>
          <w:tcPr>
            <w:tcW w:type="dxa" w:w="2340"/>
            <w:vAlign w:val="center"/>
          </w:tcPr>
          <w:p>
            <w:pPr>
              <w:spacing w:line="240" w:lineRule="auto"/>
            </w:pPr>
            <w:r/>
            <w:r>
              <w:rPr>
                <w:rFonts w:ascii="Times New Roman" w:hAnsi="Times New Roman"/>
                <w:b w:val="0"/>
                <w:sz w:val="20"/>
              </w:rPr>
              <w:t>[Proposed method]</w:t>
            </w:r>
          </w:p>
        </w:tc>
        <w:tc>
          <w:tcPr>
            <w:tcW w:type="dxa" w:w="2340"/>
            <w:vAlign w:val="center"/>
          </w:tcPr>
          <w:p>
            <w:pPr>
              <w:spacing w:line="240" w:lineRule="auto"/>
            </w:pPr>
            <w:r/>
            <w:r>
              <w:rPr>
                <w:rFonts w:ascii="Times New Roman" w:hAnsi="Times New Roman"/>
                <w:b w:val="0"/>
                <w:sz w:val="20"/>
              </w:rPr>
              <w:t>[Comparison metric]</w:t>
            </w:r>
          </w:p>
        </w:tc>
      </w:tr>
      <w:tr>
        <w:tc>
          <w:tcPr>
            <w:tcW w:type="dxa" w:w="2340"/>
            <w:vAlign w:val="center"/>
          </w:tcPr>
          <w:p>
            <w:pPr>
              <w:spacing w:line="240" w:lineRule="auto"/>
            </w:pPr>
            <w:r/>
            <w:r>
              <w:rPr>
                <w:rFonts w:ascii="Times New Roman" w:hAnsi="Times New Roman"/>
                <w:b w:val="0"/>
                <w:sz w:val="20"/>
              </w:rPr>
              <w:t>Cloud architecture / AWS integration</w:t>
            </w:r>
          </w:p>
        </w:tc>
        <w:tc>
          <w:tcPr>
            <w:tcW w:type="dxa" w:w="2340"/>
            <w:vAlign w:val="center"/>
          </w:tcPr>
          <w:p>
            <w:pPr>
              <w:spacing w:line="240" w:lineRule="auto"/>
            </w:pPr>
            <w:r/>
            <w:r>
              <w:rPr>
                <w:rFonts w:ascii="Times New Roman" w:hAnsi="Times New Roman"/>
                <w:b w:val="0"/>
                <w:sz w:val="20"/>
              </w:rPr>
              <w:t>[Existing design]</w:t>
            </w:r>
          </w:p>
        </w:tc>
        <w:tc>
          <w:tcPr>
            <w:tcW w:type="dxa" w:w="2340"/>
            <w:vAlign w:val="center"/>
          </w:tcPr>
          <w:p>
            <w:pPr>
              <w:spacing w:line="240" w:lineRule="auto"/>
            </w:pPr>
            <w:r/>
            <w:r>
              <w:rPr>
                <w:rFonts w:ascii="Times New Roman" w:hAnsi="Times New Roman"/>
                <w:b w:val="0"/>
                <w:sz w:val="20"/>
              </w:rPr>
              <w:t>[Architecture improvement]</w:t>
            </w:r>
          </w:p>
        </w:tc>
        <w:tc>
          <w:tcPr>
            <w:tcW w:type="dxa" w:w="2340"/>
            <w:vAlign w:val="center"/>
          </w:tcPr>
          <w:p>
            <w:pPr>
              <w:spacing w:line="240" w:lineRule="auto"/>
            </w:pPr>
            <w:r/>
            <w:r>
              <w:rPr>
                <w:rFonts w:ascii="Times New Roman" w:hAnsi="Times New Roman"/>
                <w:b w:val="0"/>
                <w:sz w:val="20"/>
              </w:rPr>
              <w:t>[Load, latency, cost or reliability test]</w:t>
            </w:r>
          </w:p>
        </w:tc>
      </w:tr>
      <w:tr>
        <w:tc>
          <w:tcPr>
            <w:tcW w:type="dxa" w:w="2340"/>
            <w:vAlign w:val="center"/>
          </w:tcPr>
          <w:p>
            <w:pPr>
              <w:spacing w:line="240" w:lineRule="auto"/>
            </w:pPr>
            <w:r/>
            <w:r>
              <w:rPr>
                <w:rFonts w:ascii="Times New Roman" w:hAnsi="Times New Roman"/>
                <w:b w:val="0"/>
                <w:sz w:val="20"/>
              </w:rPr>
              <w:t>Security / automation / scalability</w:t>
            </w:r>
          </w:p>
        </w:tc>
        <w:tc>
          <w:tcPr>
            <w:tcW w:type="dxa" w:w="2340"/>
            <w:vAlign w:val="center"/>
          </w:tcPr>
          <w:p>
            <w:pPr>
              <w:spacing w:line="240" w:lineRule="auto"/>
            </w:pPr>
            <w:r/>
            <w:r>
              <w:rPr>
                <w:rFonts w:ascii="Times New Roman" w:hAnsi="Times New Roman"/>
                <w:b w:val="0"/>
                <w:sz w:val="20"/>
              </w:rPr>
              <w:t>[Current limitation]</w:t>
            </w:r>
          </w:p>
        </w:tc>
        <w:tc>
          <w:tcPr>
            <w:tcW w:type="dxa" w:w="2340"/>
            <w:vAlign w:val="center"/>
          </w:tcPr>
          <w:p>
            <w:pPr>
              <w:spacing w:line="240" w:lineRule="auto"/>
            </w:pPr>
            <w:r/>
            <w:r>
              <w:rPr>
                <w:rFonts w:ascii="Times New Roman" w:hAnsi="Times New Roman"/>
                <w:b w:val="0"/>
                <w:sz w:val="20"/>
              </w:rPr>
              <w:t>[Proposed improvement]</w:t>
            </w:r>
          </w:p>
        </w:tc>
        <w:tc>
          <w:tcPr>
            <w:tcW w:type="dxa" w:w="2340"/>
            <w:vAlign w:val="center"/>
          </w:tcPr>
          <w:p>
            <w:pPr>
              <w:spacing w:line="240" w:lineRule="auto"/>
            </w:pPr>
            <w:r/>
            <w:r>
              <w:rPr>
                <w:rFonts w:ascii="Times New Roman" w:hAnsi="Times New Roman"/>
                <w:b w:val="0"/>
                <w:sz w:val="20"/>
              </w:rPr>
              <w:t>[Verification method]</w:t>
            </w:r>
          </w:p>
        </w:tc>
      </w:tr>
    </w:tbl>
    <w:p/>
    <w:p>
      <w:r>
        <w:rPr>
          <w:i/>
          <w:color w:val="5A5A5A"/>
        </w:rPr>
        <w:t>[State the central novelty claim in 3–5 clear sentences. Avoid unsupported claims such as 'first ever' unless a systematic search substantiates them.]</w:t>
      </w:r>
    </w:p>
    <w:p>
      <w:pPr>
        <w:pStyle w:val="Heading1"/>
      </w:pPr>
      <w:r>
        <w:t>5. Proposed System and Architecture</w:t>
      </w:r>
    </w:p>
    <w:p>
      <w:pPr>
        <w:pStyle w:val="Heading2"/>
      </w:pPr>
      <w:r>
        <w:t>5.1 System Overview</w:t>
      </w:r>
    </w:p>
    <w:p>
      <w:r>
        <w:rPr>
          <w:i/>
          <w:color w:val="5A5A5A"/>
        </w:rPr>
        <w:t>[Describe the users, inputs, processing steps, outputs, and the main system components.]</w:t>
      </w:r>
    </w:p>
    <w:p>
      <w:pPr>
        <w:pStyle w:val="Heading2"/>
      </w:pPr>
      <w:r>
        <w:t>5.2 Diagram 1 – AWS Cloud Architecture (Mandatory)</w:t>
      </w:r>
    </w:p>
    <w:p>
      <w:r>
        <w:rPr>
          <w:i/>
          <w:color w:val="5A5A5A"/>
        </w:rPr>
        <w:t>[Insert the AWS architecture diagram here. Label all AWS services and arrows. Show data flow, storage, processing, authentication/authorisation, notifications, monitoring, and external users/data sources where relevant.]</w:t>
      </w:r>
    </w:p>
    <w:p>
      <w:r>
        <w:t>Figure 1. Proposed AWS Cloud Architecture.</w:t>
      </w:r>
    </w:p>
    <w:p>
      <w:r>
        <w:rPr>
          <w:i/>
          <w:color w:val="5A5A5A"/>
        </w:rPr>
        <w:t>[Explain the role of each component and describe the end-to-end data flow.]</w:t>
      </w:r>
    </w:p>
    <w:p>
      <w:pPr>
        <w:pStyle w:val="Heading2"/>
      </w:pPr>
      <w:r>
        <w:t>5.3 Diagram 2 – Complete System Architecture (Mandatory)</w:t>
      </w:r>
    </w:p>
    <w:p>
      <w:r>
        <w:rPr>
          <w:i/>
          <w:color w:val="5A5A5A"/>
        </w:rPr>
        <w:t>[Insert the complete project/system workflow diagram here. Show the user/application layer, input sources, core logic or ML components if applicable, database, AWS layer, outputs, and feedback/monitoring flow.]</w:t>
      </w:r>
    </w:p>
    <w:p>
      <w:r>
        <w:t>Figure 2. Complete System Architecture.</w:t>
      </w:r>
    </w:p>
    <w:p>
      <w:r>
        <w:rPr>
          <w:i/>
          <w:color w:val="5A5A5A"/>
        </w:rPr>
        <w:t>[Explain how the complete workflow operates, from input to output.]</w:t>
      </w:r>
    </w:p>
    <w:p>
      <w:pPr>
        <w:pStyle w:val="Heading2"/>
      </w:pPr>
      <w:r>
        <w:t>5.4 Workflow / Use Cases</w:t>
      </w:r>
    </w:p>
    <w:p>
      <w:r>
        <w:rPr>
          <w:i/>
          <w:color w:val="5A5A5A"/>
        </w:rPr>
        <w:t>[Add a numbered workflow, flowchart, use-case diagram, or sequence diagram as appropriate.]</w:t>
      </w:r>
    </w:p>
    <w:p>
      <w:pPr>
        <w:pStyle w:val="Heading2"/>
      </w:pPr>
      <w:r>
        <w:t>5.5 Security, Availability and Scalability Design</w:t>
      </w:r>
    </w:p>
    <w:p>
      <w:r>
        <w:rPr>
          <w:i/>
          <w:color w:val="5A5A5A"/>
        </w:rPr>
        <w:t>[Explain IAM least privilege, authentication, encryption, network controls, backups, monitoring, fault handling, and scaling choices applicable to the project.]</w:t>
      </w:r>
    </w:p>
    <w:p>
      <w:pPr>
        <w:pStyle w:val="Heading1"/>
      </w:pPr>
      <w:r>
        <w:t>6. Dataset Description</w:t>
      </w:r>
    </w:p>
    <w:p>
      <w:r>
        <w:t>Complete this section if the project uses a dataset. If the project uses live data, synthetic data, or no dataset, describe that choice and its implications.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pPr>
              <w:spacing w:line="240" w:lineRule="auto"/>
            </w:pPr>
            <w:r/>
            <w:r>
              <w:rPr>
                <w:rFonts w:ascii="Times New Roman" w:hAnsi="Times New Roman"/>
                <w:b/>
                <w:sz w:val="20"/>
              </w:rPr>
              <w:t>Dataset attribute</w:t>
            </w:r>
          </w:p>
        </w:tc>
        <w:tc>
          <w:tcPr>
            <w:tcW w:type="dxa" w:w="4680"/>
            <w:vAlign w:val="center"/>
            <w:shd w:fill="D9EAF7"/>
          </w:tcPr>
          <w:p>
            <w:pPr>
              <w:spacing w:line="240" w:lineRule="auto"/>
            </w:pPr>
            <w:r/>
            <w:r>
              <w:rPr>
                <w:rFonts w:ascii="Times New Roman" w:hAnsi="Times New Roman"/>
                <w:b/>
                <w:sz w:val="20"/>
              </w:rPr>
              <w:t>Details</w:t>
            </w:r>
          </w:p>
        </w:tc>
      </w:tr>
      <w:tr>
        <w:tc>
          <w:tcPr>
            <w:tcW w:type="dxa" w:w="4680"/>
            <w:vAlign w:val="center"/>
          </w:tcPr>
          <w:p>
            <w:pPr>
              <w:spacing w:line="240" w:lineRule="auto"/>
            </w:pPr>
            <w:r/>
            <w:r>
              <w:rPr>
                <w:rFonts w:ascii="Times New Roman" w:hAnsi="Times New Roman"/>
                <w:b w:val="0"/>
                <w:sz w:val="20"/>
              </w:rPr>
              <w:t>Dataset name</w:t>
            </w:r>
          </w:p>
        </w:tc>
        <w:tc>
          <w:tcPr>
            <w:tcW w:type="dxa" w:w="4680"/>
            <w:vAlign w:val="center"/>
          </w:tcPr>
          <w:p>
            <w:pPr>
              <w:spacing w:line="240" w:lineRule="auto"/>
            </w:pPr>
            <w:r/>
            <w:r>
              <w:rPr>
                <w:rFonts w:ascii="Times New Roman" w:hAnsi="Times New Roman"/>
                <w:b w:val="0"/>
                <w:sz w:val="20"/>
              </w:rPr>
              <w:t>[Name]</w:t>
            </w:r>
          </w:p>
        </w:tc>
      </w:tr>
      <w:tr>
        <w:tc>
          <w:tcPr>
            <w:tcW w:type="dxa" w:w="4680"/>
            <w:vAlign w:val="center"/>
          </w:tcPr>
          <w:p>
            <w:pPr>
              <w:spacing w:line="240" w:lineRule="auto"/>
            </w:pPr>
            <w:r/>
            <w:r>
              <w:rPr>
                <w:rFonts w:ascii="Times New Roman" w:hAnsi="Times New Roman"/>
                <w:b w:val="0"/>
                <w:sz w:val="20"/>
              </w:rPr>
              <w:t>Source / organisation</w:t>
            </w:r>
          </w:p>
        </w:tc>
        <w:tc>
          <w:tcPr>
            <w:tcW w:type="dxa" w:w="4680"/>
            <w:vAlign w:val="center"/>
          </w:tcPr>
          <w:p>
            <w:pPr>
              <w:spacing w:line="240" w:lineRule="auto"/>
            </w:pPr>
            <w:r/>
            <w:r>
              <w:rPr>
                <w:rFonts w:ascii="Times New Roman" w:hAnsi="Times New Roman"/>
                <w:b w:val="0"/>
                <w:sz w:val="20"/>
              </w:rPr>
              <w:t>[Provider]</w:t>
            </w:r>
          </w:p>
        </w:tc>
      </w:tr>
      <w:tr>
        <w:tc>
          <w:tcPr>
            <w:tcW w:type="dxa" w:w="4680"/>
            <w:vAlign w:val="center"/>
          </w:tcPr>
          <w:p>
            <w:pPr>
              <w:spacing w:line="240" w:lineRule="auto"/>
            </w:pPr>
            <w:r/>
            <w:r>
              <w:rPr>
                <w:rFonts w:ascii="Times New Roman" w:hAnsi="Times New Roman"/>
                <w:b w:val="0"/>
                <w:sz w:val="20"/>
              </w:rPr>
              <w:t>URL</w:t>
            </w:r>
          </w:p>
        </w:tc>
        <w:tc>
          <w:tcPr>
            <w:tcW w:type="dxa" w:w="4680"/>
            <w:vAlign w:val="center"/>
          </w:tcPr>
          <w:p>
            <w:pPr>
              <w:spacing w:line="240" w:lineRule="auto"/>
            </w:pPr>
            <w:r/>
            <w:r>
              <w:rPr>
                <w:rFonts w:ascii="Times New Roman" w:hAnsi="Times New Roman"/>
                <w:b w:val="0"/>
                <w:sz w:val="20"/>
              </w:rPr>
              <w:t>[Direct URL]</w:t>
            </w:r>
          </w:p>
        </w:tc>
      </w:tr>
      <w:tr>
        <w:tc>
          <w:tcPr>
            <w:tcW w:type="dxa" w:w="4680"/>
            <w:vAlign w:val="center"/>
          </w:tcPr>
          <w:p>
            <w:pPr>
              <w:spacing w:line="240" w:lineRule="auto"/>
            </w:pPr>
            <w:r/>
            <w:r>
              <w:rPr>
                <w:rFonts w:ascii="Times New Roman" w:hAnsi="Times New Roman"/>
                <w:b w:val="0"/>
                <w:sz w:val="20"/>
              </w:rPr>
              <w:t>Dataset size</w:t>
            </w:r>
          </w:p>
        </w:tc>
        <w:tc>
          <w:tcPr>
            <w:tcW w:type="dxa" w:w="4680"/>
            <w:vAlign w:val="center"/>
          </w:tcPr>
          <w:p>
            <w:pPr>
              <w:spacing w:line="240" w:lineRule="auto"/>
            </w:pPr>
            <w:r/>
            <w:r>
              <w:rPr>
                <w:rFonts w:ascii="Times New Roman" w:hAnsi="Times New Roman"/>
                <w:b w:val="0"/>
                <w:sz w:val="20"/>
              </w:rPr>
              <w:t>[MB/GB]</w:t>
            </w:r>
          </w:p>
        </w:tc>
      </w:tr>
      <w:tr>
        <w:tc>
          <w:tcPr>
            <w:tcW w:type="dxa" w:w="4680"/>
            <w:vAlign w:val="center"/>
          </w:tcPr>
          <w:p>
            <w:pPr>
              <w:spacing w:line="240" w:lineRule="auto"/>
            </w:pPr>
            <w:r/>
            <w:r>
              <w:rPr>
                <w:rFonts w:ascii="Times New Roman" w:hAnsi="Times New Roman"/>
                <w:b w:val="0"/>
                <w:sz w:val="20"/>
              </w:rPr>
              <w:t>Number of records / samples</w:t>
            </w:r>
          </w:p>
        </w:tc>
        <w:tc>
          <w:tcPr>
            <w:tcW w:type="dxa" w:w="4680"/>
            <w:vAlign w:val="center"/>
          </w:tcPr>
          <w:p>
            <w:pPr>
              <w:spacing w:line="240" w:lineRule="auto"/>
            </w:pPr>
            <w:r/>
            <w:r>
              <w:rPr>
                <w:rFonts w:ascii="Times New Roman" w:hAnsi="Times New Roman"/>
                <w:b w:val="0"/>
                <w:sz w:val="20"/>
              </w:rPr>
              <w:t>[Count]</w:t>
            </w:r>
          </w:p>
        </w:tc>
      </w:tr>
      <w:tr>
        <w:tc>
          <w:tcPr>
            <w:tcW w:type="dxa" w:w="4680"/>
            <w:vAlign w:val="center"/>
          </w:tcPr>
          <w:p>
            <w:pPr>
              <w:spacing w:line="240" w:lineRule="auto"/>
            </w:pPr>
            <w:r/>
            <w:r>
              <w:rPr>
                <w:rFonts w:ascii="Times New Roman" w:hAnsi="Times New Roman"/>
                <w:b w:val="0"/>
                <w:sz w:val="20"/>
              </w:rPr>
              <w:t>Number of features</w:t>
            </w:r>
          </w:p>
        </w:tc>
        <w:tc>
          <w:tcPr>
            <w:tcW w:type="dxa" w:w="4680"/>
            <w:vAlign w:val="center"/>
          </w:tcPr>
          <w:p>
            <w:pPr>
              <w:spacing w:line="240" w:lineRule="auto"/>
            </w:pPr>
            <w:r/>
            <w:r>
              <w:rPr>
                <w:rFonts w:ascii="Times New Roman" w:hAnsi="Times New Roman"/>
                <w:b w:val="0"/>
                <w:sz w:val="20"/>
              </w:rPr>
              <w:t>[Count]</w:t>
            </w:r>
          </w:p>
        </w:tc>
      </w:tr>
      <w:tr>
        <w:tc>
          <w:tcPr>
            <w:tcW w:type="dxa" w:w="4680"/>
            <w:vAlign w:val="center"/>
          </w:tcPr>
          <w:p>
            <w:pPr>
              <w:spacing w:line="240" w:lineRule="auto"/>
            </w:pPr>
            <w:r/>
            <w:r>
              <w:rPr>
                <w:rFonts w:ascii="Times New Roman" w:hAnsi="Times New Roman"/>
                <w:b w:val="0"/>
                <w:sz w:val="20"/>
              </w:rPr>
              <w:t>Data types / format</w:t>
            </w:r>
          </w:p>
        </w:tc>
        <w:tc>
          <w:tcPr>
            <w:tcW w:type="dxa" w:w="4680"/>
            <w:vAlign w:val="center"/>
          </w:tcPr>
          <w:p>
            <w:pPr>
              <w:spacing w:line="240" w:lineRule="auto"/>
            </w:pPr>
            <w:r/>
            <w:r>
              <w:rPr>
                <w:rFonts w:ascii="Times New Roman" w:hAnsi="Times New Roman"/>
                <w:b w:val="0"/>
                <w:sz w:val="20"/>
              </w:rPr>
              <w:t>[CSV, JSON, images, logs, etc.]</w:t>
            </w:r>
          </w:p>
        </w:tc>
      </w:tr>
      <w:tr>
        <w:tc>
          <w:tcPr>
            <w:tcW w:type="dxa" w:w="4680"/>
            <w:vAlign w:val="center"/>
          </w:tcPr>
          <w:p>
            <w:pPr>
              <w:spacing w:line="240" w:lineRule="auto"/>
            </w:pPr>
            <w:r/>
            <w:r>
              <w:rPr>
                <w:rFonts w:ascii="Times New Roman" w:hAnsi="Times New Roman"/>
                <w:b w:val="0"/>
                <w:sz w:val="20"/>
              </w:rPr>
              <w:t>License / usage restrictions</w:t>
            </w:r>
          </w:p>
        </w:tc>
        <w:tc>
          <w:tcPr>
            <w:tcW w:type="dxa" w:w="4680"/>
            <w:vAlign w:val="center"/>
          </w:tcPr>
          <w:p>
            <w:pPr>
              <w:spacing w:line="240" w:lineRule="auto"/>
            </w:pPr>
            <w:r/>
            <w:r>
              <w:rPr>
                <w:rFonts w:ascii="Times New Roman" w:hAnsi="Times New Roman"/>
                <w:b w:val="0"/>
                <w:sz w:val="20"/>
              </w:rPr>
              <w:t>[License and conditions]</w:t>
            </w:r>
          </w:p>
        </w:tc>
      </w:tr>
      <w:tr>
        <w:tc>
          <w:tcPr>
            <w:tcW w:type="dxa" w:w="4680"/>
            <w:vAlign w:val="center"/>
          </w:tcPr>
          <w:p>
            <w:pPr>
              <w:spacing w:line="240" w:lineRule="auto"/>
            </w:pPr>
            <w:r/>
            <w:r>
              <w:rPr>
                <w:rFonts w:ascii="Times New Roman" w:hAnsi="Times New Roman"/>
                <w:b w:val="0"/>
                <w:sz w:val="20"/>
              </w:rPr>
              <w:t>Purpose in this project</w:t>
            </w:r>
          </w:p>
        </w:tc>
        <w:tc>
          <w:tcPr>
            <w:tcW w:type="dxa" w:w="4680"/>
            <w:vAlign w:val="center"/>
          </w:tcPr>
          <w:p>
            <w:pPr>
              <w:spacing w:line="240" w:lineRule="auto"/>
            </w:pPr>
            <w:r/>
            <w:r>
              <w:rPr>
                <w:rFonts w:ascii="Times New Roman" w:hAnsi="Times New Roman"/>
                <w:b w:val="0"/>
                <w:sz w:val="20"/>
              </w:rPr>
              <w:t>[Training, testing, monitoring, storage, etc.]</w:t>
            </w:r>
          </w:p>
        </w:tc>
      </w:tr>
      <w:tr>
        <w:tc>
          <w:tcPr>
            <w:tcW w:type="dxa" w:w="4680"/>
            <w:vAlign w:val="center"/>
          </w:tcPr>
          <w:p>
            <w:pPr>
              <w:spacing w:line="240" w:lineRule="auto"/>
            </w:pPr>
            <w:r/>
            <w:r>
              <w:rPr>
                <w:rFonts w:ascii="Times New Roman" w:hAnsi="Times New Roman"/>
                <w:b w:val="0"/>
                <w:sz w:val="20"/>
              </w:rPr>
              <w:t>Preprocessing required</w:t>
            </w:r>
          </w:p>
        </w:tc>
        <w:tc>
          <w:tcPr>
            <w:tcW w:type="dxa" w:w="4680"/>
            <w:vAlign w:val="center"/>
          </w:tcPr>
          <w:p>
            <w:pPr>
              <w:spacing w:line="240" w:lineRule="auto"/>
            </w:pPr>
            <w:r/>
            <w:r>
              <w:rPr>
                <w:rFonts w:ascii="Times New Roman" w:hAnsi="Times New Roman"/>
                <w:b w:val="0"/>
                <w:sz w:val="20"/>
              </w:rPr>
              <w:t>[Cleaning, missing values, normalisation, encoding, splitting, etc.]</w:t>
            </w:r>
          </w:p>
        </w:tc>
      </w:tr>
      <w:tr>
        <w:tc>
          <w:tcPr>
            <w:tcW w:type="dxa" w:w="4680"/>
            <w:vAlign w:val="center"/>
          </w:tcPr>
          <w:p>
            <w:pPr>
              <w:spacing w:line="240" w:lineRule="auto"/>
            </w:pPr>
            <w:r/>
            <w:r>
              <w:rPr>
                <w:rFonts w:ascii="Times New Roman" w:hAnsi="Times New Roman"/>
                <w:b w:val="0"/>
                <w:sz w:val="20"/>
              </w:rPr>
              <w:t>Privacy / ethical considerations</w:t>
            </w:r>
          </w:p>
        </w:tc>
        <w:tc>
          <w:tcPr>
            <w:tcW w:type="dxa" w:w="4680"/>
            <w:vAlign w:val="center"/>
          </w:tcPr>
          <w:p>
            <w:pPr>
              <w:spacing w:line="240" w:lineRule="auto"/>
            </w:pPr>
            <w:r/>
            <w:r>
              <w:rPr>
                <w:rFonts w:ascii="Times New Roman" w:hAnsi="Times New Roman"/>
                <w:b w:val="0"/>
                <w:sz w:val="20"/>
              </w:rPr>
              <w:t>[Sensitive fields, anonymisation, consent, retention, etc.]</w:t>
            </w:r>
          </w:p>
        </w:tc>
      </w:tr>
    </w:tbl>
    <w:p/>
    <w:p>
      <w:pPr>
        <w:pStyle w:val="Heading2"/>
      </w:pPr>
      <w:r>
        <w:t>6.1 Data Preparation Plan</w:t>
      </w:r>
    </w:p>
    <w:p>
      <w:r>
        <w:rPr>
          <w:i/>
          <w:color w:val="5A5A5A"/>
        </w:rPr>
        <w:t>[Describe train/validation/test split where applicable, preprocessing steps, and how data leakage will be avoided.]</w:t>
      </w:r>
    </w:p>
    <w:p>
      <w:pPr>
        <w:pStyle w:val="Heading1"/>
      </w:pPr>
      <w:r>
        <w:t>7. AWS Services Planning</w:t>
      </w:r>
    </w:p>
    <w:p>
      <w:r>
        <w:t>List only services relevant to this project. Mark each service as Planned, Configured, Tested, or Deployed. Include cost and security considerations.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spacing w:line="240" w:lineRule="auto"/>
            </w:pPr>
            <w:r/>
            <w:r>
              <w:rPr>
                <w:rFonts w:ascii="Times New Roman" w:hAnsi="Times New Roman"/>
                <w:b/>
                <w:sz w:val="20"/>
              </w:rPr>
              <w:t>AWS service</w:t>
            </w:r>
          </w:p>
        </w:tc>
        <w:tc>
          <w:tcPr>
            <w:tcW w:type="dxa" w:w="1872"/>
            <w:vAlign w:val="center"/>
            <w:shd w:fill="D9EAF7"/>
          </w:tcPr>
          <w:p>
            <w:pPr>
              <w:spacing w:line="240" w:lineRule="auto"/>
            </w:pPr>
            <w:r/>
            <w:r>
              <w:rPr>
                <w:rFonts w:ascii="Times New Roman" w:hAnsi="Times New Roman"/>
                <w:b/>
                <w:sz w:val="20"/>
              </w:rPr>
              <w:t>Purpose in this project</w:t>
            </w:r>
          </w:p>
        </w:tc>
        <w:tc>
          <w:tcPr>
            <w:tcW w:type="dxa" w:w="1872"/>
            <w:vAlign w:val="center"/>
            <w:shd w:fill="D9EAF7"/>
          </w:tcPr>
          <w:p>
            <w:pPr>
              <w:spacing w:line="240" w:lineRule="auto"/>
            </w:pPr>
            <w:r/>
            <w:r>
              <w:rPr>
                <w:rFonts w:ascii="Times New Roman" w:hAnsi="Times New Roman"/>
                <w:b/>
                <w:sz w:val="20"/>
              </w:rPr>
              <w:t>Input/output or integration</w:t>
            </w:r>
          </w:p>
        </w:tc>
        <w:tc>
          <w:tcPr>
            <w:tcW w:type="dxa" w:w="1872"/>
            <w:vAlign w:val="center"/>
            <w:shd w:fill="D9EAF7"/>
          </w:tcPr>
          <w:p>
            <w:pPr>
              <w:spacing w:line="240" w:lineRule="auto"/>
            </w:pPr>
            <w:r/>
            <w:r>
              <w:rPr>
                <w:rFonts w:ascii="Times New Roman" w:hAnsi="Times New Roman"/>
                <w:b/>
                <w:sz w:val="20"/>
              </w:rPr>
              <w:t>Status</w:t>
            </w:r>
          </w:p>
        </w:tc>
        <w:tc>
          <w:tcPr>
            <w:tcW w:type="dxa" w:w="1872"/>
            <w:vAlign w:val="center"/>
            <w:shd w:fill="D9EAF7"/>
          </w:tcPr>
          <w:p>
            <w:pPr>
              <w:spacing w:line="240" w:lineRule="auto"/>
            </w:pPr>
            <w:r/>
            <w:r>
              <w:rPr>
                <w:rFonts w:ascii="Times New Roman" w:hAnsi="Times New Roman"/>
                <w:b/>
                <w:sz w:val="20"/>
              </w:rPr>
              <w:t>Security / cost considerations</w:t>
            </w:r>
          </w:p>
        </w:tc>
      </w:tr>
      <w:tr>
        <w:tc>
          <w:tcPr>
            <w:tcW w:type="dxa" w:w="1872"/>
            <w:vAlign w:val="center"/>
          </w:tcPr>
          <w:p>
            <w:pPr>
              <w:spacing w:line="240" w:lineRule="auto"/>
            </w:pPr>
            <w:r/>
            <w:r>
              <w:rPr>
                <w:rFonts w:ascii="Times New Roman" w:hAnsi="Times New Roman"/>
                <w:b w:val="0"/>
                <w:sz w:val="20"/>
              </w:rPr>
              <w:t>Amazon S3</w:t>
            </w:r>
          </w:p>
        </w:tc>
        <w:tc>
          <w:tcPr>
            <w:tcW w:type="dxa" w:w="1872"/>
            <w:vAlign w:val="center"/>
          </w:tcPr>
          <w:p>
            <w:pPr>
              <w:spacing w:line="240" w:lineRule="auto"/>
            </w:pPr>
            <w:r/>
            <w:r>
              <w:rPr>
                <w:rFonts w:ascii="Times New Roman" w:hAnsi="Times New Roman"/>
                <w:b w:val="0"/>
                <w:sz w:val="20"/>
              </w:rPr>
              <w:t>[Object/file/dataset storage]</w:t>
            </w:r>
          </w:p>
        </w:tc>
        <w:tc>
          <w:tcPr>
            <w:tcW w:type="dxa" w:w="1872"/>
            <w:vAlign w:val="center"/>
          </w:tcPr>
          <w:p>
            <w:pPr>
              <w:spacing w:line="240" w:lineRule="auto"/>
            </w:pPr>
            <w:r/>
            <w:r>
              <w:rPr>
                <w:rFonts w:ascii="Times New Roman" w:hAnsi="Times New Roman"/>
                <w:b w:val="0"/>
                <w:sz w:val="20"/>
              </w:rPr>
              <w:t>[What writes/reads data]</w:t>
            </w:r>
          </w:p>
        </w:tc>
        <w:tc>
          <w:tcPr>
            <w:tcW w:type="dxa" w:w="1872"/>
            <w:vAlign w:val="center"/>
          </w:tcPr>
          <w:p>
            <w:pPr>
              <w:spacing w:line="240" w:lineRule="auto"/>
            </w:pPr>
            <w:r/>
            <w:r>
              <w:rPr>
                <w:rFonts w:ascii="Times New Roman" w:hAnsi="Times New Roman"/>
                <w:b w:val="0"/>
                <w:sz w:val="20"/>
              </w:rPr>
              <w:t>[Planned/Configured/Tested/Deployed]</w:t>
            </w:r>
          </w:p>
        </w:tc>
        <w:tc>
          <w:tcPr>
            <w:tcW w:type="dxa" w:w="1872"/>
            <w:vAlign w:val="center"/>
          </w:tcPr>
          <w:p>
            <w:pPr>
              <w:spacing w:line="240" w:lineRule="auto"/>
            </w:pPr>
            <w:r/>
            <w:r>
              <w:rPr>
                <w:rFonts w:ascii="Times New Roman" w:hAnsi="Times New Roman"/>
                <w:b w:val="0"/>
                <w:sz w:val="20"/>
              </w:rPr>
              <w:t>[Access, encryption, storage class]</w:t>
            </w:r>
          </w:p>
        </w:tc>
      </w:tr>
      <w:tr>
        <w:tc>
          <w:tcPr>
            <w:tcW w:type="dxa" w:w="1872"/>
            <w:vAlign w:val="center"/>
          </w:tcPr>
          <w:p>
            <w:pPr>
              <w:spacing w:line="240" w:lineRule="auto"/>
            </w:pPr>
            <w:r/>
            <w:r>
              <w:rPr>
                <w:rFonts w:ascii="Times New Roman" w:hAnsi="Times New Roman"/>
                <w:b w:val="0"/>
                <w:sz w:val="20"/>
              </w:rPr>
              <w:t>Amazon EC2 / AWS Lambda</w:t>
            </w:r>
          </w:p>
        </w:tc>
        <w:tc>
          <w:tcPr>
            <w:tcW w:type="dxa" w:w="1872"/>
            <w:vAlign w:val="center"/>
          </w:tcPr>
          <w:p>
            <w:pPr>
              <w:spacing w:line="240" w:lineRule="auto"/>
            </w:pPr>
            <w:r/>
            <w:r>
              <w:rPr>
                <w:rFonts w:ascii="Times New Roman" w:hAnsi="Times New Roman"/>
                <w:b w:val="0"/>
                <w:sz w:val="20"/>
              </w:rPr>
              <w:t>[Compute or event processing]</w:t>
            </w:r>
          </w:p>
        </w:tc>
        <w:tc>
          <w:tcPr>
            <w:tcW w:type="dxa" w:w="1872"/>
            <w:vAlign w:val="center"/>
          </w:tcPr>
          <w:p>
            <w:pPr>
              <w:spacing w:line="240" w:lineRule="auto"/>
            </w:pPr>
            <w:r/>
            <w:r>
              <w:rPr>
                <w:rFonts w:ascii="Times New Roman" w:hAnsi="Times New Roman"/>
                <w:b w:val="0"/>
                <w:sz w:val="20"/>
              </w:rPr>
              <w:t>[Integration]</w:t>
            </w:r>
          </w:p>
        </w:tc>
        <w:tc>
          <w:tcPr>
            <w:tcW w:type="dxa" w:w="1872"/>
            <w:vAlign w:val="center"/>
          </w:tcPr>
          <w:p>
            <w:pPr>
              <w:spacing w:line="240" w:lineRule="auto"/>
            </w:pPr>
            <w:r/>
            <w:r>
              <w:rPr>
                <w:rFonts w:ascii="Times New Roman" w:hAnsi="Times New Roman"/>
                <w:b w:val="0"/>
                <w:sz w:val="20"/>
              </w:rPr>
              <w:t>[Status]</w:t>
            </w:r>
          </w:p>
        </w:tc>
        <w:tc>
          <w:tcPr>
            <w:tcW w:type="dxa" w:w="1872"/>
            <w:vAlign w:val="center"/>
          </w:tcPr>
          <w:p>
            <w:pPr>
              <w:spacing w:line="240" w:lineRule="auto"/>
            </w:pPr>
            <w:r/>
            <w:r>
              <w:rPr>
                <w:rFonts w:ascii="Times New Roman" w:hAnsi="Times New Roman"/>
                <w:b w:val="0"/>
                <w:sz w:val="20"/>
              </w:rPr>
              <w:t>[Runtime, scaling, cost]</w:t>
            </w:r>
          </w:p>
        </w:tc>
      </w:tr>
      <w:tr>
        <w:tc>
          <w:tcPr>
            <w:tcW w:type="dxa" w:w="1872"/>
            <w:vAlign w:val="center"/>
          </w:tcPr>
          <w:p>
            <w:pPr>
              <w:spacing w:line="240" w:lineRule="auto"/>
            </w:pPr>
            <w:r/>
            <w:r>
              <w:rPr>
                <w:rFonts w:ascii="Times New Roman" w:hAnsi="Times New Roman"/>
                <w:b w:val="0"/>
                <w:sz w:val="20"/>
              </w:rPr>
              <w:t>Amazon RDS / database service</w:t>
            </w:r>
          </w:p>
        </w:tc>
        <w:tc>
          <w:tcPr>
            <w:tcW w:type="dxa" w:w="1872"/>
            <w:vAlign w:val="center"/>
          </w:tcPr>
          <w:p>
            <w:pPr>
              <w:spacing w:line="240" w:lineRule="auto"/>
            </w:pPr>
            <w:r/>
            <w:r>
              <w:rPr>
                <w:rFonts w:ascii="Times New Roman" w:hAnsi="Times New Roman"/>
                <w:b w:val="0"/>
                <w:sz w:val="20"/>
              </w:rPr>
              <w:t>[Structured data storage, if required]</w:t>
            </w:r>
          </w:p>
        </w:tc>
        <w:tc>
          <w:tcPr>
            <w:tcW w:type="dxa" w:w="1872"/>
            <w:vAlign w:val="center"/>
          </w:tcPr>
          <w:p>
            <w:pPr>
              <w:spacing w:line="240" w:lineRule="auto"/>
            </w:pPr>
            <w:r/>
            <w:r>
              <w:rPr>
                <w:rFonts w:ascii="Times New Roman" w:hAnsi="Times New Roman"/>
                <w:b w:val="0"/>
                <w:sz w:val="20"/>
              </w:rPr>
              <w:t>[Integration]</w:t>
            </w:r>
          </w:p>
        </w:tc>
        <w:tc>
          <w:tcPr>
            <w:tcW w:type="dxa" w:w="1872"/>
            <w:vAlign w:val="center"/>
          </w:tcPr>
          <w:p>
            <w:pPr>
              <w:spacing w:line="240" w:lineRule="auto"/>
            </w:pPr>
            <w:r/>
            <w:r>
              <w:rPr>
                <w:rFonts w:ascii="Times New Roman" w:hAnsi="Times New Roman"/>
                <w:b w:val="0"/>
                <w:sz w:val="20"/>
              </w:rPr>
              <w:t>[Status]</w:t>
            </w:r>
          </w:p>
        </w:tc>
        <w:tc>
          <w:tcPr>
            <w:tcW w:type="dxa" w:w="1872"/>
            <w:vAlign w:val="center"/>
          </w:tcPr>
          <w:p>
            <w:pPr>
              <w:spacing w:line="240" w:lineRule="auto"/>
            </w:pPr>
            <w:r/>
            <w:r>
              <w:rPr>
                <w:rFonts w:ascii="Times New Roman" w:hAnsi="Times New Roman"/>
                <w:b w:val="0"/>
                <w:sz w:val="20"/>
              </w:rPr>
              <w:t>[Backups, access, cost]</w:t>
            </w:r>
          </w:p>
        </w:tc>
      </w:tr>
      <w:tr>
        <w:tc>
          <w:tcPr>
            <w:tcW w:type="dxa" w:w="1872"/>
            <w:vAlign w:val="center"/>
          </w:tcPr>
          <w:p>
            <w:pPr>
              <w:spacing w:line="240" w:lineRule="auto"/>
            </w:pPr>
            <w:r/>
            <w:r>
              <w:rPr>
                <w:rFonts w:ascii="Times New Roman" w:hAnsi="Times New Roman"/>
                <w:b w:val="0"/>
                <w:sz w:val="20"/>
              </w:rPr>
              <w:t>Amazon API Gateway</w:t>
            </w:r>
          </w:p>
        </w:tc>
        <w:tc>
          <w:tcPr>
            <w:tcW w:type="dxa" w:w="1872"/>
            <w:vAlign w:val="center"/>
          </w:tcPr>
          <w:p>
            <w:pPr>
              <w:spacing w:line="240" w:lineRule="auto"/>
            </w:pPr>
            <w:r/>
            <w:r>
              <w:rPr>
                <w:rFonts w:ascii="Times New Roman" w:hAnsi="Times New Roman"/>
                <w:b w:val="0"/>
                <w:sz w:val="20"/>
              </w:rPr>
              <w:t>[API entry point, if required]</w:t>
            </w:r>
          </w:p>
        </w:tc>
        <w:tc>
          <w:tcPr>
            <w:tcW w:type="dxa" w:w="1872"/>
            <w:vAlign w:val="center"/>
          </w:tcPr>
          <w:p>
            <w:pPr>
              <w:spacing w:line="240" w:lineRule="auto"/>
            </w:pPr>
            <w:r/>
            <w:r>
              <w:rPr>
                <w:rFonts w:ascii="Times New Roman" w:hAnsi="Times New Roman"/>
                <w:b w:val="0"/>
                <w:sz w:val="20"/>
              </w:rPr>
              <w:t>[Integration]</w:t>
            </w:r>
          </w:p>
        </w:tc>
        <w:tc>
          <w:tcPr>
            <w:tcW w:type="dxa" w:w="1872"/>
            <w:vAlign w:val="center"/>
          </w:tcPr>
          <w:p>
            <w:pPr>
              <w:spacing w:line="240" w:lineRule="auto"/>
            </w:pPr>
            <w:r/>
            <w:r>
              <w:rPr>
                <w:rFonts w:ascii="Times New Roman" w:hAnsi="Times New Roman"/>
                <w:b w:val="0"/>
                <w:sz w:val="20"/>
              </w:rPr>
              <w:t>[Status]</w:t>
            </w:r>
          </w:p>
        </w:tc>
        <w:tc>
          <w:tcPr>
            <w:tcW w:type="dxa" w:w="1872"/>
            <w:vAlign w:val="center"/>
          </w:tcPr>
          <w:p>
            <w:pPr>
              <w:spacing w:line="240" w:lineRule="auto"/>
            </w:pPr>
            <w:r/>
            <w:r>
              <w:rPr>
                <w:rFonts w:ascii="Times New Roman" w:hAnsi="Times New Roman"/>
                <w:b w:val="0"/>
                <w:sz w:val="20"/>
              </w:rPr>
              <w:t>[Authentication, throttling]</w:t>
            </w:r>
          </w:p>
        </w:tc>
      </w:tr>
      <w:tr>
        <w:tc>
          <w:tcPr>
            <w:tcW w:type="dxa" w:w="1872"/>
            <w:vAlign w:val="center"/>
          </w:tcPr>
          <w:p>
            <w:pPr>
              <w:spacing w:line="240" w:lineRule="auto"/>
            </w:pPr>
            <w:r/>
            <w:r>
              <w:rPr>
                <w:rFonts w:ascii="Times New Roman" w:hAnsi="Times New Roman"/>
                <w:b w:val="0"/>
                <w:sz w:val="20"/>
              </w:rPr>
              <w:t>AWS IAM / Amazon Cognito</w:t>
            </w:r>
          </w:p>
        </w:tc>
        <w:tc>
          <w:tcPr>
            <w:tcW w:type="dxa" w:w="1872"/>
            <w:vAlign w:val="center"/>
          </w:tcPr>
          <w:p>
            <w:pPr>
              <w:spacing w:line="240" w:lineRule="auto"/>
            </w:pPr>
            <w:r/>
            <w:r>
              <w:rPr>
                <w:rFonts w:ascii="Times New Roman" w:hAnsi="Times New Roman"/>
                <w:b w:val="0"/>
                <w:sz w:val="20"/>
              </w:rPr>
              <w:t>[Permissions / user authentication, if required]</w:t>
            </w:r>
          </w:p>
        </w:tc>
        <w:tc>
          <w:tcPr>
            <w:tcW w:type="dxa" w:w="1872"/>
            <w:vAlign w:val="center"/>
          </w:tcPr>
          <w:p>
            <w:pPr>
              <w:spacing w:line="240" w:lineRule="auto"/>
            </w:pPr>
            <w:r/>
            <w:r>
              <w:rPr>
                <w:rFonts w:ascii="Times New Roman" w:hAnsi="Times New Roman"/>
                <w:b w:val="0"/>
                <w:sz w:val="20"/>
              </w:rPr>
              <w:t>[Integration]</w:t>
            </w:r>
          </w:p>
        </w:tc>
        <w:tc>
          <w:tcPr>
            <w:tcW w:type="dxa" w:w="1872"/>
            <w:vAlign w:val="center"/>
          </w:tcPr>
          <w:p>
            <w:pPr>
              <w:spacing w:line="240" w:lineRule="auto"/>
            </w:pPr>
            <w:r/>
            <w:r>
              <w:rPr>
                <w:rFonts w:ascii="Times New Roman" w:hAnsi="Times New Roman"/>
                <w:b w:val="0"/>
                <w:sz w:val="20"/>
              </w:rPr>
              <w:t>[Status]</w:t>
            </w:r>
          </w:p>
        </w:tc>
        <w:tc>
          <w:tcPr>
            <w:tcW w:type="dxa" w:w="1872"/>
            <w:vAlign w:val="center"/>
          </w:tcPr>
          <w:p>
            <w:pPr>
              <w:spacing w:line="240" w:lineRule="auto"/>
            </w:pPr>
            <w:r/>
            <w:r>
              <w:rPr>
                <w:rFonts w:ascii="Times New Roman" w:hAnsi="Times New Roman"/>
                <w:b w:val="0"/>
                <w:sz w:val="20"/>
              </w:rPr>
              <w:t>[Least privilege, MFA]</w:t>
            </w:r>
          </w:p>
        </w:tc>
      </w:tr>
      <w:tr>
        <w:tc>
          <w:tcPr>
            <w:tcW w:type="dxa" w:w="1872"/>
            <w:vAlign w:val="center"/>
          </w:tcPr>
          <w:p>
            <w:pPr>
              <w:spacing w:line="240" w:lineRule="auto"/>
            </w:pPr>
            <w:r/>
            <w:r>
              <w:rPr>
                <w:rFonts w:ascii="Times New Roman" w:hAnsi="Times New Roman"/>
                <w:b w:val="0"/>
                <w:sz w:val="20"/>
              </w:rPr>
              <w:t>Amazon CloudWatch</w:t>
            </w:r>
          </w:p>
        </w:tc>
        <w:tc>
          <w:tcPr>
            <w:tcW w:type="dxa" w:w="1872"/>
            <w:vAlign w:val="center"/>
          </w:tcPr>
          <w:p>
            <w:pPr>
              <w:spacing w:line="240" w:lineRule="auto"/>
            </w:pPr>
            <w:r/>
            <w:r>
              <w:rPr>
                <w:rFonts w:ascii="Times New Roman" w:hAnsi="Times New Roman"/>
                <w:b w:val="0"/>
                <w:sz w:val="20"/>
              </w:rPr>
              <w:t>[Logs, metrics, alarms]</w:t>
            </w:r>
          </w:p>
        </w:tc>
        <w:tc>
          <w:tcPr>
            <w:tcW w:type="dxa" w:w="1872"/>
            <w:vAlign w:val="center"/>
          </w:tcPr>
          <w:p>
            <w:pPr>
              <w:spacing w:line="240" w:lineRule="auto"/>
            </w:pPr>
            <w:r/>
            <w:r>
              <w:rPr>
                <w:rFonts w:ascii="Times New Roman" w:hAnsi="Times New Roman"/>
                <w:b w:val="0"/>
                <w:sz w:val="20"/>
              </w:rPr>
              <w:t>[Integration]</w:t>
            </w:r>
          </w:p>
        </w:tc>
        <w:tc>
          <w:tcPr>
            <w:tcW w:type="dxa" w:w="1872"/>
            <w:vAlign w:val="center"/>
          </w:tcPr>
          <w:p>
            <w:pPr>
              <w:spacing w:line="240" w:lineRule="auto"/>
            </w:pPr>
            <w:r/>
            <w:r>
              <w:rPr>
                <w:rFonts w:ascii="Times New Roman" w:hAnsi="Times New Roman"/>
                <w:b w:val="0"/>
                <w:sz w:val="20"/>
              </w:rPr>
              <w:t>[Status]</w:t>
            </w:r>
          </w:p>
        </w:tc>
        <w:tc>
          <w:tcPr>
            <w:tcW w:type="dxa" w:w="1872"/>
            <w:vAlign w:val="center"/>
          </w:tcPr>
          <w:p>
            <w:pPr>
              <w:spacing w:line="240" w:lineRule="auto"/>
            </w:pPr>
            <w:r/>
            <w:r>
              <w:rPr>
                <w:rFonts w:ascii="Times New Roman" w:hAnsi="Times New Roman"/>
                <w:b w:val="0"/>
                <w:sz w:val="20"/>
              </w:rPr>
              <w:t>[Retention, alert thresholds]</w:t>
            </w:r>
          </w:p>
        </w:tc>
      </w:tr>
      <w:tr>
        <w:tc>
          <w:tcPr>
            <w:tcW w:type="dxa" w:w="1872"/>
            <w:vAlign w:val="center"/>
          </w:tcPr>
          <w:p>
            <w:pPr>
              <w:spacing w:line="240" w:lineRule="auto"/>
            </w:pPr>
            <w:r/>
            <w:r>
              <w:rPr>
                <w:rFonts w:ascii="Times New Roman" w:hAnsi="Times New Roman"/>
                <w:b w:val="0"/>
                <w:sz w:val="20"/>
              </w:rPr>
              <w:t>Amazon SNS</w:t>
            </w:r>
          </w:p>
        </w:tc>
        <w:tc>
          <w:tcPr>
            <w:tcW w:type="dxa" w:w="1872"/>
            <w:vAlign w:val="center"/>
          </w:tcPr>
          <w:p>
            <w:pPr>
              <w:spacing w:line="240" w:lineRule="auto"/>
            </w:pPr>
            <w:r/>
            <w:r>
              <w:rPr>
                <w:rFonts w:ascii="Times New Roman" w:hAnsi="Times New Roman"/>
                <w:b w:val="0"/>
                <w:sz w:val="20"/>
              </w:rPr>
              <w:t>[Notifications, if required]</w:t>
            </w:r>
          </w:p>
        </w:tc>
        <w:tc>
          <w:tcPr>
            <w:tcW w:type="dxa" w:w="1872"/>
            <w:vAlign w:val="center"/>
          </w:tcPr>
          <w:p>
            <w:pPr>
              <w:spacing w:line="240" w:lineRule="auto"/>
            </w:pPr>
            <w:r/>
            <w:r>
              <w:rPr>
                <w:rFonts w:ascii="Times New Roman" w:hAnsi="Times New Roman"/>
                <w:b w:val="0"/>
                <w:sz w:val="20"/>
              </w:rPr>
              <w:t>[Integration]</w:t>
            </w:r>
          </w:p>
        </w:tc>
        <w:tc>
          <w:tcPr>
            <w:tcW w:type="dxa" w:w="1872"/>
            <w:vAlign w:val="center"/>
          </w:tcPr>
          <w:p>
            <w:pPr>
              <w:spacing w:line="240" w:lineRule="auto"/>
            </w:pPr>
            <w:r/>
            <w:r>
              <w:rPr>
                <w:rFonts w:ascii="Times New Roman" w:hAnsi="Times New Roman"/>
                <w:b w:val="0"/>
                <w:sz w:val="20"/>
              </w:rPr>
              <w:t>[Status]</w:t>
            </w:r>
          </w:p>
        </w:tc>
        <w:tc>
          <w:tcPr>
            <w:tcW w:type="dxa" w:w="1872"/>
            <w:vAlign w:val="center"/>
          </w:tcPr>
          <w:p>
            <w:pPr>
              <w:spacing w:line="240" w:lineRule="auto"/>
            </w:pPr>
            <w:r/>
            <w:r>
              <w:rPr>
                <w:rFonts w:ascii="Times New Roman" w:hAnsi="Times New Roman"/>
                <w:b w:val="0"/>
                <w:sz w:val="20"/>
              </w:rPr>
              <w:t>[Access policy, delivery]</w:t>
            </w:r>
          </w:p>
        </w:tc>
      </w:tr>
      <w:tr>
        <w:tc>
          <w:tcPr>
            <w:tcW w:type="dxa" w:w="1872"/>
            <w:vAlign w:val="center"/>
          </w:tcPr>
          <w:p>
            <w:pPr>
              <w:spacing w:line="240" w:lineRule="auto"/>
            </w:pPr>
            <w:r/>
            <w:r>
              <w:rPr>
                <w:rFonts w:ascii="Times New Roman" w:hAnsi="Times New Roman"/>
                <w:b w:val="0"/>
                <w:sz w:val="20"/>
              </w:rPr>
              <w:t>Other service(s)</w:t>
            </w:r>
          </w:p>
        </w:tc>
        <w:tc>
          <w:tcPr>
            <w:tcW w:type="dxa" w:w="1872"/>
            <w:vAlign w:val="center"/>
          </w:tcPr>
          <w:p>
            <w:pPr>
              <w:spacing w:line="240" w:lineRule="auto"/>
            </w:pPr>
            <w:r/>
            <w:r>
              <w:rPr>
                <w:rFonts w:ascii="Times New Roman" w:hAnsi="Times New Roman"/>
                <w:b w:val="0"/>
                <w:sz w:val="20"/>
              </w:rPr>
              <w:t>[Explain why required]</w:t>
            </w:r>
          </w:p>
        </w:tc>
        <w:tc>
          <w:tcPr>
            <w:tcW w:type="dxa" w:w="1872"/>
            <w:vAlign w:val="center"/>
          </w:tcPr>
          <w:p>
            <w:pPr>
              <w:spacing w:line="240" w:lineRule="auto"/>
            </w:pPr>
            <w:r/>
            <w:r>
              <w:rPr>
                <w:rFonts w:ascii="Times New Roman" w:hAnsi="Times New Roman"/>
                <w:b w:val="0"/>
                <w:sz w:val="20"/>
              </w:rPr>
              <w:t>[Integration]</w:t>
            </w:r>
          </w:p>
        </w:tc>
        <w:tc>
          <w:tcPr>
            <w:tcW w:type="dxa" w:w="1872"/>
            <w:vAlign w:val="center"/>
          </w:tcPr>
          <w:p>
            <w:pPr>
              <w:spacing w:line="240" w:lineRule="auto"/>
            </w:pPr>
            <w:r/>
            <w:r>
              <w:rPr>
                <w:rFonts w:ascii="Times New Roman" w:hAnsi="Times New Roman"/>
                <w:b w:val="0"/>
                <w:sz w:val="20"/>
              </w:rPr>
              <w:t>[Status]</w:t>
            </w:r>
          </w:p>
        </w:tc>
        <w:tc>
          <w:tcPr>
            <w:tcW w:type="dxa" w:w="1872"/>
            <w:vAlign w:val="center"/>
          </w:tcPr>
          <w:p>
            <w:pPr>
              <w:spacing w:line="240" w:lineRule="auto"/>
            </w:pPr>
            <w:r/>
            <w:r>
              <w:rPr>
                <w:rFonts w:ascii="Times New Roman" w:hAnsi="Times New Roman"/>
                <w:b w:val="0"/>
                <w:sz w:val="20"/>
              </w:rPr>
              <w:t>[Considerations]</w:t>
            </w:r>
          </w:p>
        </w:tc>
      </w:tr>
    </w:tbl>
    <w:p/>
    <w:p>
      <w:pPr>
        <w:pStyle w:val="Heading2"/>
      </w:pPr>
      <w:r>
        <w:t>7.1 AWS Deployment and Network Design</w:t>
      </w:r>
    </w:p>
    <w:p>
      <w:r>
        <w:rPr>
          <w:i/>
          <w:color w:val="5A5A5A"/>
        </w:rPr>
        <w:t>[Describe region, VPC/subnets if used, security groups, endpoints, environment configuration, deployment method, and access boundaries.]</w:t>
      </w:r>
    </w:p>
    <w:p>
      <w:pPr>
        <w:pStyle w:val="Heading2"/>
      </w:pPr>
      <w:r>
        <w:t>7.2 Cost Estimation</w:t>
      </w:r>
    </w:p>
    <w:p>
      <w:r>
        <w:rPr>
          <w:i/>
          <w:color w:val="5A5A5A"/>
        </w:rPr>
        <w:t>[Provide an estimated monthly cost, assumptions, usage levels, pricing source/date, and cost-control measures. Clearly label estimates; do not present them as actual bills.]</w:t>
      </w:r>
    </w:p>
    <w:p>
      <w:pPr>
        <w:pStyle w:val="Heading1"/>
      </w:pPr>
      <w:r>
        <w:t>8. Methodology and Implementation Plan</w:t>
      </w:r>
    </w:p>
    <w:p>
      <w:pPr>
        <w:pStyle w:val="Heading2"/>
      </w:pPr>
      <w:r>
        <w:t>8.1 Overall Methodology</w:t>
      </w:r>
    </w:p>
    <w:p>
      <w:r>
        <w:rPr>
          <w:i/>
          <w:color w:val="5A5A5A"/>
        </w:rPr>
        <w:t>[Describe the phases: requirements, literature review, data acquisition, design, implementation, integration, testing, and evaluation.]</w:t>
      </w:r>
    </w:p>
    <w:p>
      <w:pPr>
        <w:pStyle w:val="Heading2"/>
      </w:pPr>
      <w:r>
        <w:t>8.2 Tools and Technologies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D9EAF7"/>
          </w:tcPr>
          <w:p>
            <w:pPr>
              <w:spacing w:line="240" w:lineRule="auto"/>
            </w:pPr>
            <w:r/>
            <w:r>
              <w:rPr>
                <w:rFonts w:ascii="Times New Roman" w:hAnsi="Times New Roman"/>
                <w:b/>
                <w:sz w:val="20"/>
              </w:rPr>
              <w:t>Tool / technology</w:t>
            </w:r>
          </w:p>
        </w:tc>
        <w:tc>
          <w:tcPr>
            <w:tcW w:type="dxa" w:w="3120"/>
            <w:vAlign w:val="center"/>
            <w:shd w:fill="D9EAF7"/>
          </w:tcPr>
          <w:p>
            <w:pPr>
              <w:spacing w:line="240" w:lineRule="auto"/>
            </w:pPr>
            <w:r/>
            <w:r>
              <w:rPr>
                <w:rFonts w:ascii="Times New Roman" w:hAnsi="Times New Roman"/>
                <w:b/>
                <w:sz w:val="20"/>
              </w:rPr>
              <w:t>Purpose</w:t>
            </w:r>
          </w:p>
        </w:tc>
        <w:tc>
          <w:tcPr>
            <w:tcW w:type="dxa" w:w="3120"/>
            <w:vAlign w:val="center"/>
            <w:shd w:fill="D9EAF7"/>
          </w:tcPr>
          <w:p>
            <w:pPr>
              <w:spacing w:line="240" w:lineRule="auto"/>
            </w:pPr>
            <w:r/>
            <w:r>
              <w:rPr>
                <w:rFonts w:ascii="Times New Roman" w:hAnsi="Times New Roman"/>
                <w:b/>
                <w:sz w:val="20"/>
              </w:rPr>
              <w:t>Version / configuration</w:t>
            </w:r>
          </w:p>
        </w:tc>
      </w:tr>
      <w:tr>
        <w:tc>
          <w:tcPr>
            <w:tcW w:type="dxa" w:w="3120"/>
            <w:vAlign w:val="center"/>
          </w:tcPr>
          <w:p>
            <w:pPr>
              <w:spacing w:line="240" w:lineRule="auto"/>
            </w:pPr>
            <w:r/>
            <w:r>
              <w:rPr>
                <w:rFonts w:ascii="Times New Roman" w:hAnsi="Times New Roman"/>
                <w:b w:val="0"/>
                <w:sz w:val="20"/>
              </w:rPr>
              <w:t>AWS services</w:t>
            </w:r>
          </w:p>
        </w:tc>
        <w:tc>
          <w:tcPr>
            <w:tcW w:type="dxa" w:w="3120"/>
            <w:vAlign w:val="center"/>
          </w:tcPr>
          <w:p>
            <w:pPr>
              <w:spacing w:line="240" w:lineRule="auto"/>
            </w:pPr>
            <w:r/>
            <w:r>
              <w:rPr>
                <w:rFonts w:ascii="Times New Roman" w:hAnsi="Times New Roman"/>
                <w:b w:val="0"/>
                <w:sz w:val="20"/>
              </w:rPr>
              <w:t>[Purpose]</w:t>
            </w:r>
          </w:p>
        </w:tc>
        <w:tc>
          <w:tcPr>
            <w:tcW w:type="dxa" w:w="3120"/>
            <w:vAlign w:val="center"/>
          </w:tcPr>
          <w:p>
            <w:pPr>
              <w:spacing w:line="240" w:lineRule="auto"/>
            </w:pPr>
            <w:r/>
            <w:r>
              <w:rPr>
                <w:rFonts w:ascii="Times New Roman" w:hAnsi="Times New Roman"/>
                <w:b w:val="0"/>
                <w:sz w:val="20"/>
              </w:rPr>
              <w:t>[Region / configuration]</w:t>
            </w:r>
          </w:p>
        </w:tc>
      </w:tr>
      <w:tr>
        <w:tc>
          <w:tcPr>
            <w:tcW w:type="dxa" w:w="3120"/>
            <w:vAlign w:val="center"/>
          </w:tcPr>
          <w:p>
            <w:pPr>
              <w:spacing w:line="240" w:lineRule="auto"/>
            </w:pPr>
            <w:r/>
            <w:r>
              <w:rPr>
                <w:rFonts w:ascii="Times New Roman" w:hAnsi="Times New Roman"/>
                <w:b w:val="0"/>
                <w:sz w:val="20"/>
              </w:rPr>
              <w:t>Programming language / framework</w:t>
            </w:r>
          </w:p>
        </w:tc>
        <w:tc>
          <w:tcPr>
            <w:tcW w:type="dxa" w:w="3120"/>
            <w:vAlign w:val="center"/>
          </w:tcPr>
          <w:p>
            <w:pPr>
              <w:spacing w:line="240" w:lineRule="auto"/>
            </w:pPr>
            <w:r/>
            <w:r>
              <w:rPr>
                <w:rFonts w:ascii="Times New Roman" w:hAnsi="Times New Roman"/>
                <w:b w:val="0"/>
                <w:sz w:val="20"/>
              </w:rPr>
              <w:t>[Purpose]</w:t>
            </w:r>
          </w:p>
        </w:tc>
        <w:tc>
          <w:tcPr>
            <w:tcW w:type="dxa" w:w="3120"/>
            <w:vAlign w:val="center"/>
          </w:tcPr>
          <w:p>
            <w:pPr>
              <w:spacing w:line="240" w:lineRule="auto"/>
            </w:pPr>
            <w:r/>
            <w:r>
              <w:rPr>
                <w:rFonts w:ascii="Times New Roman" w:hAnsi="Times New Roman"/>
                <w:b w:val="0"/>
                <w:sz w:val="20"/>
              </w:rPr>
              <w:t>[Version]</w:t>
            </w:r>
          </w:p>
        </w:tc>
      </w:tr>
      <w:tr>
        <w:tc>
          <w:tcPr>
            <w:tcW w:type="dxa" w:w="3120"/>
            <w:vAlign w:val="center"/>
          </w:tcPr>
          <w:p>
            <w:pPr>
              <w:spacing w:line="240" w:lineRule="auto"/>
            </w:pPr>
            <w:r/>
            <w:r>
              <w:rPr>
                <w:rFonts w:ascii="Times New Roman" w:hAnsi="Times New Roman"/>
                <w:b w:val="0"/>
                <w:sz w:val="20"/>
              </w:rPr>
              <w:t>Database / ML framework / other tools</w:t>
            </w:r>
          </w:p>
        </w:tc>
        <w:tc>
          <w:tcPr>
            <w:tcW w:type="dxa" w:w="3120"/>
            <w:vAlign w:val="center"/>
          </w:tcPr>
          <w:p>
            <w:pPr>
              <w:spacing w:line="240" w:lineRule="auto"/>
            </w:pPr>
            <w:r/>
            <w:r>
              <w:rPr>
                <w:rFonts w:ascii="Times New Roman" w:hAnsi="Times New Roman"/>
                <w:b w:val="0"/>
                <w:sz w:val="20"/>
              </w:rPr>
              <w:t>[Purpose]</w:t>
            </w:r>
          </w:p>
        </w:tc>
        <w:tc>
          <w:tcPr>
            <w:tcW w:type="dxa" w:w="3120"/>
            <w:vAlign w:val="center"/>
          </w:tcPr>
          <w:p>
            <w:pPr>
              <w:spacing w:line="240" w:lineRule="auto"/>
            </w:pPr>
            <w:r/>
            <w:r>
              <w:rPr>
                <w:rFonts w:ascii="Times New Roman" w:hAnsi="Times New Roman"/>
                <w:b w:val="0"/>
                <w:sz w:val="20"/>
              </w:rPr>
              <w:t>[Version]</w:t>
            </w:r>
          </w:p>
        </w:tc>
      </w:tr>
      <w:tr>
        <w:tc>
          <w:tcPr>
            <w:tcW w:type="dxa" w:w="3120"/>
            <w:vAlign w:val="center"/>
          </w:tcPr>
          <w:p>
            <w:pPr>
              <w:spacing w:line="240" w:lineRule="auto"/>
            </w:pPr>
            <w:r/>
            <w:r>
              <w:rPr>
                <w:rFonts w:ascii="Times New Roman" w:hAnsi="Times New Roman"/>
                <w:b w:val="0"/>
                <w:sz w:val="20"/>
              </w:rPr>
              <w:t>Git and GitHub</w:t>
            </w:r>
          </w:p>
        </w:tc>
        <w:tc>
          <w:tcPr>
            <w:tcW w:type="dxa" w:w="3120"/>
            <w:vAlign w:val="center"/>
          </w:tcPr>
          <w:p>
            <w:pPr>
              <w:spacing w:line="240" w:lineRule="auto"/>
            </w:pPr>
            <w:r/>
            <w:r>
              <w:rPr>
                <w:rFonts w:ascii="Times New Roman" w:hAnsi="Times New Roman"/>
                <w:b w:val="0"/>
                <w:sz w:val="20"/>
              </w:rPr>
              <w:t>Version control and collaboration</w:t>
            </w:r>
          </w:p>
        </w:tc>
        <w:tc>
          <w:tcPr>
            <w:tcW w:type="dxa" w:w="3120"/>
            <w:vAlign w:val="center"/>
          </w:tcPr>
          <w:p>
            <w:pPr>
              <w:spacing w:line="240" w:lineRule="auto"/>
            </w:pPr>
            <w:r/>
            <w:r>
              <w:rPr>
                <w:rFonts w:ascii="Times New Roman" w:hAnsi="Times New Roman"/>
                <w:b w:val="0"/>
                <w:sz w:val="20"/>
              </w:rPr>
              <w:t>[Repository / branch details]</w:t>
            </w:r>
          </w:p>
        </w:tc>
      </w:tr>
    </w:tbl>
    <w:p/>
    <w:p>
      <w:pPr>
        <w:pStyle w:val="Heading2"/>
      </w:pPr>
      <w:r>
        <w:t>8.3 Step-by-Step Implementation Plan</w:t>
      </w:r>
    </w:p>
    <w:p>
      <w:pPr>
        <w:pStyle w:val="ListNumber"/>
      </w:pPr>
      <w:r>
        <w:t>Step 1 – Requirements and success criteria: [Details]</w:t>
      </w:r>
    </w:p>
    <w:p>
      <w:pPr>
        <w:pStyle w:val="ListNumber"/>
      </w:pPr>
      <w:r>
        <w:t>Step 2 – Dataset or input preparation: [Details]</w:t>
      </w:r>
    </w:p>
    <w:p>
      <w:pPr>
        <w:pStyle w:val="ListNumber"/>
      </w:pPr>
      <w:r>
        <w:t>Step 3 – Architecture and AWS resource setup: [Details]</w:t>
      </w:r>
    </w:p>
    <w:p>
      <w:pPr>
        <w:pStyle w:val="ListNumber"/>
      </w:pPr>
      <w:r>
        <w:t>Step 4 – Application / backend / model development: [Details]</w:t>
      </w:r>
    </w:p>
    <w:p>
      <w:pPr>
        <w:pStyle w:val="ListNumber"/>
      </w:pPr>
      <w:r>
        <w:t>Step 5 – Integration and security configuration: [Details]</w:t>
      </w:r>
    </w:p>
    <w:p>
      <w:pPr>
        <w:pStyle w:val="ListNumber"/>
      </w:pPr>
      <w:r>
        <w:t>Step 6 – Testing and performance evaluation: [Details]</w:t>
      </w:r>
    </w:p>
    <w:p>
      <w:pPr>
        <w:pStyle w:val="ListNumber"/>
      </w:pPr>
      <w:r>
        <w:t>Step 7 – Deployment, monitoring, and documentation: [Details]</w:t>
      </w:r>
    </w:p>
    <w:p>
      <w:pPr>
        <w:pStyle w:val="Heading2"/>
      </w:pPr>
      <w:r>
        <w:t>8.4 Evaluation Metrics</w:t>
      </w:r>
    </w:p>
    <w:p>
      <w:r>
        <w:rPr>
          <w:i/>
          <w:color w:val="5A5A5A"/>
        </w:rPr>
        <w:t>[Specify relevant measures such as response time, throughput, availability, scalability, cost, accuracy/precision/recall, or error rate. Define how each metric is measured.]</w:t>
      </w:r>
    </w:p>
    <w:p>
      <w:pPr>
        <w:pStyle w:val="Heading1"/>
      </w:pPr>
      <w:r>
        <w:t>9. Implementation / Development</w:t>
      </w:r>
    </w:p>
    <w:p>
      <w:r>
        <w:t>For Phase I, document completed work and planned work separately. Add dated screenshots with figure numbers and captions; do not include secrets, access keys, passwords, tokens, or personal data.</w:t>
      </w:r>
    </w:p>
    <w:p>
      <w:pPr>
        <w:pStyle w:val="Heading2"/>
      </w:pPr>
      <w:r>
        <w:t>9.1 Implemented Modules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spacing w:line="240" w:lineRule="auto"/>
            </w:pPr>
            <w:r/>
            <w:r>
              <w:rPr>
                <w:rFonts w:ascii="Times New Roman" w:hAnsi="Times New Roman"/>
                <w:b/>
                <w:sz w:val="20"/>
              </w:rPr>
              <w:t>Module</w:t>
            </w:r>
          </w:p>
        </w:tc>
        <w:tc>
          <w:tcPr>
            <w:tcW w:type="dxa" w:w="1872"/>
            <w:vAlign w:val="center"/>
            <w:shd w:fill="D9EAF7"/>
          </w:tcPr>
          <w:p>
            <w:pPr>
              <w:spacing w:line="240" w:lineRule="auto"/>
            </w:pPr>
            <w:r/>
            <w:r>
              <w:rPr>
                <w:rFonts w:ascii="Times New Roman" w:hAnsi="Times New Roman"/>
                <w:b/>
                <w:sz w:val="20"/>
              </w:rPr>
              <w:t>Implementation details</w:t>
            </w:r>
          </w:p>
        </w:tc>
        <w:tc>
          <w:tcPr>
            <w:tcW w:type="dxa" w:w="1872"/>
            <w:vAlign w:val="center"/>
            <w:shd w:fill="D9EAF7"/>
          </w:tcPr>
          <w:p>
            <w:pPr>
              <w:spacing w:line="240" w:lineRule="auto"/>
            </w:pPr>
            <w:r/>
            <w:r>
              <w:rPr>
                <w:rFonts w:ascii="Times New Roman" w:hAnsi="Times New Roman"/>
                <w:b/>
                <w:sz w:val="20"/>
              </w:rPr>
              <w:t>AWS services / tools</w:t>
            </w:r>
          </w:p>
        </w:tc>
        <w:tc>
          <w:tcPr>
            <w:tcW w:type="dxa" w:w="1872"/>
            <w:vAlign w:val="center"/>
            <w:shd w:fill="D9EAF7"/>
          </w:tcPr>
          <w:p>
            <w:pPr>
              <w:spacing w:line="240" w:lineRule="auto"/>
            </w:pPr>
            <w:r/>
            <w:r>
              <w:rPr>
                <w:rFonts w:ascii="Times New Roman" w:hAnsi="Times New Roman"/>
                <w:b/>
                <w:sz w:val="20"/>
              </w:rPr>
              <w:t>Evidence (figure, commit, PR)</w:t>
            </w:r>
          </w:p>
        </w:tc>
        <w:tc>
          <w:tcPr>
            <w:tcW w:type="dxa" w:w="1872"/>
            <w:vAlign w:val="center"/>
            <w:shd w:fill="D9EAF7"/>
          </w:tcPr>
          <w:p>
            <w:pPr>
              <w:spacing w:line="240" w:lineRule="auto"/>
            </w:pPr>
            <w:r/>
            <w:r>
              <w:rPr>
                <w:rFonts w:ascii="Times New Roman" w:hAnsi="Times New Roman"/>
                <w:b/>
                <w:sz w:val="20"/>
              </w:rPr>
              <w:t>Status</w:t>
            </w:r>
          </w:p>
        </w:tc>
      </w:tr>
      <w:tr>
        <w:tc>
          <w:tcPr>
            <w:tcW w:type="dxa" w:w="1872"/>
            <w:vAlign w:val="center"/>
          </w:tcPr>
          <w:p>
            <w:pPr>
              <w:spacing w:line="240" w:lineRule="auto"/>
            </w:pPr>
            <w:r/>
            <w:r>
              <w:rPr>
                <w:rFonts w:ascii="Times New Roman" w:hAnsi="Times New Roman"/>
                <w:b w:val="0"/>
                <w:sz w:val="20"/>
              </w:rPr>
              <w:t>[Module 1]</w:t>
            </w:r>
          </w:p>
        </w:tc>
        <w:tc>
          <w:tcPr>
            <w:tcW w:type="dxa" w:w="1872"/>
            <w:vAlign w:val="center"/>
          </w:tcPr>
          <w:p>
            <w:pPr>
              <w:spacing w:line="240" w:lineRule="auto"/>
            </w:pPr>
            <w:r/>
            <w:r>
              <w:rPr>
                <w:rFonts w:ascii="Times New Roman" w:hAnsi="Times New Roman"/>
                <w:b w:val="0"/>
                <w:sz w:val="20"/>
              </w:rPr>
              <w:t>[What was implemented]</w:t>
            </w:r>
          </w:p>
        </w:tc>
        <w:tc>
          <w:tcPr>
            <w:tcW w:type="dxa" w:w="1872"/>
            <w:vAlign w:val="center"/>
          </w:tcPr>
          <w:p>
            <w:pPr>
              <w:spacing w:line="240" w:lineRule="auto"/>
            </w:pPr>
            <w:r/>
            <w:r>
              <w:rPr>
                <w:rFonts w:ascii="Times New Roman" w:hAnsi="Times New Roman"/>
                <w:b w:val="0"/>
                <w:sz w:val="20"/>
              </w:rPr>
              <w:t>[Services/tools]</w:t>
            </w:r>
          </w:p>
        </w:tc>
        <w:tc>
          <w:tcPr>
            <w:tcW w:type="dxa" w:w="1872"/>
            <w:vAlign w:val="center"/>
          </w:tcPr>
          <w:p>
            <w:pPr>
              <w:spacing w:line="240" w:lineRule="auto"/>
            </w:pPr>
            <w:r/>
            <w:r>
              <w:rPr>
                <w:rFonts w:ascii="Times New Roman" w:hAnsi="Times New Roman"/>
                <w:b w:val="0"/>
                <w:sz w:val="20"/>
              </w:rPr>
              <w:t>[Evidence]</w:t>
            </w:r>
          </w:p>
        </w:tc>
        <w:tc>
          <w:tcPr>
            <w:tcW w:type="dxa" w:w="1872"/>
            <w:vAlign w:val="center"/>
          </w:tcPr>
          <w:p>
            <w:pPr>
              <w:spacing w:line="240" w:lineRule="auto"/>
            </w:pPr>
            <w:r/>
            <w:r>
              <w:rPr>
                <w:rFonts w:ascii="Times New Roman" w:hAnsi="Times New Roman"/>
                <w:b w:val="0"/>
                <w:sz w:val="20"/>
              </w:rPr>
              <w:t>[Status]</w:t>
            </w:r>
          </w:p>
        </w:tc>
      </w:tr>
      <w:tr>
        <w:tc>
          <w:tcPr>
            <w:tcW w:type="dxa" w:w="1872"/>
            <w:vAlign w:val="center"/>
          </w:tcPr>
          <w:p>
            <w:pPr>
              <w:spacing w:line="240" w:lineRule="auto"/>
            </w:pPr>
            <w:r/>
            <w:r>
              <w:rPr>
                <w:rFonts w:ascii="Times New Roman" w:hAnsi="Times New Roman"/>
                <w:b w:val="0"/>
                <w:sz w:val="20"/>
              </w:rPr>
              <w:t>[Module 2]</w:t>
            </w:r>
          </w:p>
        </w:tc>
        <w:tc>
          <w:tcPr>
            <w:tcW w:type="dxa" w:w="1872"/>
            <w:vAlign w:val="center"/>
          </w:tcPr>
          <w:p>
            <w:pPr>
              <w:spacing w:line="240" w:lineRule="auto"/>
            </w:pPr>
            <w:r/>
            <w:r>
              <w:rPr>
                <w:rFonts w:ascii="Times New Roman" w:hAnsi="Times New Roman"/>
                <w:b w:val="0"/>
                <w:sz w:val="20"/>
              </w:rPr>
              <w:t>[Details]</w:t>
            </w:r>
          </w:p>
        </w:tc>
        <w:tc>
          <w:tcPr>
            <w:tcW w:type="dxa" w:w="1872"/>
            <w:vAlign w:val="center"/>
          </w:tcPr>
          <w:p>
            <w:pPr>
              <w:spacing w:line="240" w:lineRule="auto"/>
            </w:pPr>
            <w:r/>
            <w:r>
              <w:rPr>
                <w:rFonts w:ascii="Times New Roman" w:hAnsi="Times New Roman"/>
                <w:b w:val="0"/>
                <w:sz w:val="20"/>
              </w:rPr>
              <w:t>[Services/tools]</w:t>
            </w:r>
          </w:p>
        </w:tc>
        <w:tc>
          <w:tcPr>
            <w:tcW w:type="dxa" w:w="1872"/>
            <w:vAlign w:val="center"/>
          </w:tcPr>
          <w:p>
            <w:pPr>
              <w:spacing w:line="240" w:lineRule="auto"/>
            </w:pPr>
            <w:r/>
            <w:r>
              <w:rPr>
                <w:rFonts w:ascii="Times New Roman" w:hAnsi="Times New Roman"/>
                <w:b w:val="0"/>
                <w:sz w:val="20"/>
              </w:rPr>
              <w:t>[Evidence]</w:t>
            </w:r>
          </w:p>
        </w:tc>
        <w:tc>
          <w:tcPr>
            <w:tcW w:type="dxa" w:w="1872"/>
            <w:vAlign w:val="center"/>
          </w:tcPr>
          <w:p>
            <w:pPr>
              <w:spacing w:line="240" w:lineRule="auto"/>
            </w:pPr>
            <w:r/>
            <w:r>
              <w:rPr>
                <w:rFonts w:ascii="Times New Roman" w:hAnsi="Times New Roman"/>
                <w:b w:val="0"/>
                <w:sz w:val="20"/>
              </w:rPr>
              <w:t>[Status]</w:t>
            </w:r>
          </w:p>
        </w:tc>
      </w:tr>
      <w:tr>
        <w:tc>
          <w:tcPr>
            <w:tcW w:type="dxa" w:w="1872"/>
            <w:vAlign w:val="center"/>
          </w:tcPr>
          <w:p>
            <w:pPr>
              <w:spacing w:line="240" w:lineRule="auto"/>
            </w:pPr>
            <w:r/>
            <w:r>
              <w:rPr>
                <w:rFonts w:ascii="Times New Roman" w:hAnsi="Times New Roman"/>
                <w:b w:val="0"/>
                <w:sz w:val="20"/>
              </w:rPr>
              <w:t>[Module 3]</w:t>
            </w:r>
          </w:p>
        </w:tc>
        <w:tc>
          <w:tcPr>
            <w:tcW w:type="dxa" w:w="1872"/>
            <w:vAlign w:val="center"/>
          </w:tcPr>
          <w:p>
            <w:pPr>
              <w:spacing w:line="240" w:lineRule="auto"/>
            </w:pPr>
            <w:r/>
            <w:r>
              <w:rPr>
                <w:rFonts w:ascii="Times New Roman" w:hAnsi="Times New Roman"/>
                <w:b w:val="0"/>
                <w:sz w:val="20"/>
              </w:rPr>
              <w:t>[Details]</w:t>
            </w:r>
          </w:p>
        </w:tc>
        <w:tc>
          <w:tcPr>
            <w:tcW w:type="dxa" w:w="1872"/>
            <w:vAlign w:val="center"/>
          </w:tcPr>
          <w:p>
            <w:pPr>
              <w:spacing w:line="240" w:lineRule="auto"/>
            </w:pPr>
            <w:r/>
            <w:r>
              <w:rPr>
                <w:rFonts w:ascii="Times New Roman" w:hAnsi="Times New Roman"/>
                <w:b w:val="0"/>
                <w:sz w:val="20"/>
              </w:rPr>
              <w:t>[Services/tools]</w:t>
            </w:r>
          </w:p>
        </w:tc>
        <w:tc>
          <w:tcPr>
            <w:tcW w:type="dxa" w:w="1872"/>
            <w:vAlign w:val="center"/>
          </w:tcPr>
          <w:p>
            <w:pPr>
              <w:spacing w:line="240" w:lineRule="auto"/>
            </w:pPr>
            <w:r/>
            <w:r>
              <w:rPr>
                <w:rFonts w:ascii="Times New Roman" w:hAnsi="Times New Roman"/>
                <w:b w:val="0"/>
                <w:sz w:val="20"/>
              </w:rPr>
              <w:t>[Evidence]</w:t>
            </w:r>
          </w:p>
        </w:tc>
        <w:tc>
          <w:tcPr>
            <w:tcW w:type="dxa" w:w="1872"/>
            <w:vAlign w:val="center"/>
          </w:tcPr>
          <w:p>
            <w:pPr>
              <w:spacing w:line="240" w:lineRule="auto"/>
            </w:pPr>
            <w:r/>
            <w:r>
              <w:rPr>
                <w:rFonts w:ascii="Times New Roman" w:hAnsi="Times New Roman"/>
                <w:b w:val="0"/>
                <w:sz w:val="20"/>
              </w:rPr>
              <w:t>[Status]</w:t>
            </w:r>
          </w:p>
        </w:tc>
      </w:tr>
    </w:tbl>
    <w:p/>
    <w:p>
      <w:pPr>
        <w:pStyle w:val="Heading2"/>
      </w:pPr>
      <w:r>
        <w:t>9.2 Screenshots and Configuration Evidence</w:t>
      </w:r>
    </w:p>
    <w:p>
      <w:r>
        <w:rPr>
          <w:i/>
          <w:color w:val="5A5A5A"/>
        </w:rPr>
        <w:t>[Insert relevant console, application, deployment, API, database, or monitoring screenshots with short explanations.]</w:t>
      </w:r>
    </w:p>
    <w:p>
      <w:pPr>
        <w:pStyle w:val="Heading2"/>
      </w:pPr>
      <w:r>
        <w:t>9.3 GitHub Repository</w:t>
      </w:r>
    </w:p>
    <w:p>
      <w:r>
        <w:rPr>
          <w:i/>
          <w:color w:val="5A5A5A"/>
        </w:rPr>
        <w:t>[Repository name should follow the guideline format: ProjectName_Cloud_Project_2026. Add the repository URL and briefly explain the folders and key files.]</w:t>
      </w:r>
    </w:p>
    <w:p>
      <w:r>
        <w:t>Suggested structure:</w:t>
      </w:r>
    </w:p>
    <w:p>
      <w:pPr>
        <w:pStyle w:val="ListBullet"/>
      </w:pPr>
      <w:r>
        <w:t>README.md, LICENSE, .gitignore</w:t>
      </w:r>
    </w:p>
    <w:p>
      <w:pPr>
        <w:pStyle w:val="ListBullet"/>
      </w:pPr>
      <w:r>
        <w:t>docs/ – project report, literature survey, research gap, objectives, novelty</w:t>
      </w:r>
    </w:p>
    <w:p>
      <w:pPr>
        <w:pStyle w:val="ListBullet"/>
      </w:pPr>
      <w:r>
        <w:t>architecture/ – AWS architecture, system architecture, workflow diagrams</w:t>
      </w:r>
    </w:p>
    <w:p>
      <w:pPr>
        <w:pStyle w:val="ListBullet"/>
      </w:pPr>
      <w:r>
        <w:t>dataset/ – raw and processed data where licensing permits, plus dataset description</w:t>
      </w:r>
    </w:p>
    <w:p>
      <w:pPr>
        <w:pStyle w:val="ListBullet"/>
      </w:pPr>
      <w:r>
        <w:t>src/ – frontend, backend, ML model, and AWS-related code as applicable</w:t>
      </w:r>
    </w:p>
    <w:p>
      <w:pPr>
        <w:pStyle w:val="ListBullet"/>
      </w:pPr>
      <w:r>
        <w:t>results/ – graphs, screenshots, evaluation outputs</w:t>
      </w:r>
    </w:p>
    <w:p>
      <w:pPr>
        <w:pStyle w:val="ListBullet"/>
      </w:pPr>
      <w:r>
        <w:t>presentation/ – review slides</w:t>
      </w:r>
    </w:p>
    <w:p>
      <w:pPr>
        <w:pStyle w:val="Heading1"/>
      </w:pPr>
      <w:r>
        <w:t>10. Testing, Results and Observations</w:t>
      </w:r>
    </w:p>
    <w:p>
      <w:pPr>
        <w:pStyle w:val="Heading2"/>
      </w:pPr>
      <w:r>
        <w:t>10.1 Test Plan and Test Cases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9EAF7"/>
          </w:tcPr>
          <w:p>
            <w:pPr>
              <w:spacing w:line="240" w:lineRule="auto"/>
            </w:pPr>
            <w:r/>
            <w:r>
              <w:rPr>
                <w:rFonts w:ascii="Times New Roman" w:hAnsi="Times New Roman"/>
                <w:b/>
                <w:sz w:val="20"/>
              </w:rPr>
              <w:t>Test ID</w:t>
            </w:r>
          </w:p>
        </w:tc>
        <w:tc>
          <w:tcPr>
            <w:tcW w:type="dxa" w:w="1560"/>
            <w:vAlign w:val="center"/>
            <w:shd w:fill="D9EAF7"/>
          </w:tcPr>
          <w:p>
            <w:pPr>
              <w:spacing w:line="240" w:lineRule="auto"/>
            </w:pPr>
            <w:r/>
            <w:r>
              <w:rPr>
                <w:rFonts w:ascii="Times New Roman" w:hAnsi="Times New Roman"/>
                <w:b/>
                <w:sz w:val="20"/>
              </w:rPr>
              <w:t>Scenario</w:t>
            </w:r>
          </w:p>
        </w:tc>
        <w:tc>
          <w:tcPr>
            <w:tcW w:type="dxa" w:w="1560"/>
            <w:vAlign w:val="center"/>
            <w:shd w:fill="D9EAF7"/>
          </w:tcPr>
          <w:p>
            <w:pPr>
              <w:spacing w:line="240" w:lineRule="auto"/>
            </w:pPr>
            <w:r/>
            <w:r>
              <w:rPr>
                <w:rFonts w:ascii="Times New Roman" w:hAnsi="Times New Roman"/>
                <w:b/>
                <w:sz w:val="20"/>
              </w:rPr>
              <w:t>Input / setup</w:t>
            </w:r>
          </w:p>
        </w:tc>
        <w:tc>
          <w:tcPr>
            <w:tcW w:type="dxa" w:w="1560"/>
            <w:vAlign w:val="center"/>
            <w:shd w:fill="D9EAF7"/>
          </w:tcPr>
          <w:p>
            <w:pPr>
              <w:spacing w:line="240" w:lineRule="auto"/>
            </w:pPr>
            <w:r/>
            <w:r>
              <w:rPr>
                <w:rFonts w:ascii="Times New Roman" w:hAnsi="Times New Roman"/>
                <w:b/>
                <w:sz w:val="20"/>
              </w:rPr>
              <w:t>Expected result</w:t>
            </w:r>
          </w:p>
        </w:tc>
        <w:tc>
          <w:tcPr>
            <w:tcW w:type="dxa" w:w="1560"/>
            <w:vAlign w:val="center"/>
            <w:shd w:fill="D9EAF7"/>
          </w:tcPr>
          <w:p>
            <w:pPr>
              <w:spacing w:line="240" w:lineRule="auto"/>
            </w:pPr>
            <w:r/>
            <w:r>
              <w:rPr>
                <w:rFonts w:ascii="Times New Roman" w:hAnsi="Times New Roman"/>
                <w:b/>
                <w:sz w:val="20"/>
              </w:rPr>
              <w:t>Observed result</w:t>
            </w:r>
          </w:p>
        </w:tc>
        <w:tc>
          <w:tcPr>
            <w:tcW w:type="dxa" w:w="1560"/>
            <w:vAlign w:val="center"/>
            <w:shd w:fill="D9EAF7"/>
          </w:tcPr>
          <w:p>
            <w:pPr>
              <w:spacing w:line="240" w:lineRule="auto"/>
            </w:pPr>
            <w:r/>
            <w:r>
              <w:rPr>
                <w:rFonts w:ascii="Times New Roman" w:hAnsi="Times New Roman"/>
                <w:b/>
                <w:sz w:val="20"/>
              </w:rPr>
              <w:t>Pass/Fail</w:t>
            </w:r>
          </w:p>
        </w:tc>
      </w:tr>
      <w:tr>
        <w:tc>
          <w:tcPr>
            <w:tcW w:type="dxa" w:w="1560"/>
            <w:vAlign w:val="center"/>
          </w:tcPr>
          <w:p>
            <w:pPr>
              <w:spacing w:line="240" w:lineRule="auto"/>
            </w:pPr>
            <w:r/>
            <w:r>
              <w:rPr>
                <w:rFonts w:ascii="Times New Roman" w:hAnsi="Times New Roman"/>
                <w:b w:val="0"/>
                <w:sz w:val="20"/>
              </w:rPr>
              <w:t>T01</w:t>
            </w:r>
          </w:p>
        </w:tc>
        <w:tc>
          <w:tcPr>
            <w:tcW w:type="dxa" w:w="1560"/>
            <w:vAlign w:val="center"/>
          </w:tcPr>
          <w:p>
            <w:pPr>
              <w:spacing w:line="240" w:lineRule="auto"/>
            </w:pPr>
            <w:r/>
            <w:r>
              <w:rPr>
                <w:rFonts w:ascii="Times New Roman" w:hAnsi="Times New Roman"/>
                <w:b w:val="0"/>
                <w:sz w:val="20"/>
              </w:rPr>
              <w:t>[Functional test]</w:t>
            </w:r>
          </w:p>
        </w:tc>
        <w:tc>
          <w:tcPr>
            <w:tcW w:type="dxa" w:w="1560"/>
            <w:vAlign w:val="center"/>
          </w:tcPr>
          <w:p>
            <w:pPr>
              <w:spacing w:line="240" w:lineRule="auto"/>
            </w:pPr>
            <w:r/>
            <w:r>
              <w:rPr>
                <w:rFonts w:ascii="Times New Roman" w:hAnsi="Times New Roman"/>
                <w:b w:val="0"/>
                <w:sz w:val="20"/>
              </w:rPr>
              <w:t>[Input/setup]</w:t>
            </w:r>
          </w:p>
        </w:tc>
        <w:tc>
          <w:tcPr>
            <w:tcW w:type="dxa" w:w="1560"/>
            <w:vAlign w:val="center"/>
          </w:tcPr>
          <w:p>
            <w:pPr>
              <w:spacing w:line="240" w:lineRule="auto"/>
            </w:pPr>
            <w:r/>
            <w:r>
              <w:rPr>
                <w:rFonts w:ascii="Times New Roman" w:hAnsi="Times New Roman"/>
                <w:b w:val="0"/>
                <w:sz w:val="20"/>
              </w:rPr>
              <w:t>[Expected]</w:t>
            </w:r>
          </w:p>
        </w:tc>
        <w:tc>
          <w:tcPr>
            <w:tcW w:type="dxa" w:w="1560"/>
            <w:vAlign w:val="center"/>
          </w:tcPr>
          <w:p>
            <w:pPr>
              <w:spacing w:line="240" w:lineRule="auto"/>
            </w:pPr>
            <w:r/>
            <w:r>
              <w:rPr>
                <w:rFonts w:ascii="Times New Roman" w:hAnsi="Times New Roman"/>
                <w:b w:val="0"/>
                <w:sz w:val="20"/>
              </w:rPr>
              <w:t>[Actual]</w:t>
            </w:r>
          </w:p>
        </w:tc>
        <w:tc>
          <w:tcPr>
            <w:tcW w:type="dxa" w:w="1560"/>
            <w:vAlign w:val="center"/>
          </w:tcPr>
          <w:p>
            <w:pPr>
              <w:spacing w:line="240" w:lineRule="auto"/>
            </w:pPr>
            <w:r/>
            <w:r>
              <w:rPr>
                <w:rFonts w:ascii="Times New Roman" w:hAnsi="Times New Roman"/>
                <w:b w:val="0"/>
                <w:sz w:val="20"/>
              </w:rPr>
              <w:t>[Status]</w:t>
            </w:r>
          </w:p>
        </w:tc>
      </w:tr>
      <w:tr>
        <w:tc>
          <w:tcPr>
            <w:tcW w:type="dxa" w:w="1560"/>
            <w:vAlign w:val="center"/>
          </w:tcPr>
          <w:p>
            <w:pPr>
              <w:spacing w:line="240" w:lineRule="auto"/>
            </w:pPr>
            <w:r/>
            <w:r>
              <w:rPr>
                <w:rFonts w:ascii="Times New Roman" w:hAnsi="Times New Roman"/>
                <w:b w:val="0"/>
                <w:sz w:val="20"/>
              </w:rPr>
              <w:t>T02</w:t>
            </w:r>
          </w:p>
        </w:tc>
        <w:tc>
          <w:tcPr>
            <w:tcW w:type="dxa" w:w="1560"/>
            <w:vAlign w:val="center"/>
          </w:tcPr>
          <w:p>
            <w:pPr>
              <w:spacing w:line="240" w:lineRule="auto"/>
            </w:pPr>
            <w:r/>
            <w:r>
              <w:rPr>
                <w:rFonts w:ascii="Times New Roman" w:hAnsi="Times New Roman"/>
                <w:b w:val="0"/>
                <w:sz w:val="20"/>
              </w:rPr>
              <w:t>[Security/access test]</w:t>
            </w:r>
          </w:p>
        </w:tc>
        <w:tc>
          <w:tcPr>
            <w:tcW w:type="dxa" w:w="1560"/>
            <w:vAlign w:val="center"/>
          </w:tcPr>
          <w:p>
            <w:pPr>
              <w:spacing w:line="240" w:lineRule="auto"/>
            </w:pPr>
            <w:r/>
            <w:r>
              <w:rPr>
                <w:rFonts w:ascii="Times New Roman" w:hAnsi="Times New Roman"/>
                <w:b w:val="0"/>
                <w:sz w:val="20"/>
              </w:rPr>
              <w:t>[Input/setup]</w:t>
            </w:r>
          </w:p>
        </w:tc>
        <w:tc>
          <w:tcPr>
            <w:tcW w:type="dxa" w:w="1560"/>
            <w:vAlign w:val="center"/>
          </w:tcPr>
          <w:p>
            <w:pPr>
              <w:spacing w:line="240" w:lineRule="auto"/>
            </w:pPr>
            <w:r/>
            <w:r>
              <w:rPr>
                <w:rFonts w:ascii="Times New Roman" w:hAnsi="Times New Roman"/>
                <w:b w:val="0"/>
                <w:sz w:val="20"/>
              </w:rPr>
              <w:t>[Expected]</w:t>
            </w:r>
          </w:p>
        </w:tc>
        <w:tc>
          <w:tcPr>
            <w:tcW w:type="dxa" w:w="1560"/>
            <w:vAlign w:val="center"/>
          </w:tcPr>
          <w:p>
            <w:pPr>
              <w:spacing w:line="240" w:lineRule="auto"/>
            </w:pPr>
            <w:r/>
            <w:r>
              <w:rPr>
                <w:rFonts w:ascii="Times New Roman" w:hAnsi="Times New Roman"/>
                <w:b w:val="0"/>
                <w:sz w:val="20"/>
              </w:rPr>
              <w:t>[Actual]</w:t>
            </w:r>
          </w:p>
        </w:tc>
        <w:tc>
          <w:tcPr>
            <w:tcW w:type="dxa" w:w="1560"/>
            <w:vAlign w:val="center"/>
          </w:tcPr>
          <w:p>
            <w:pPr>
              <w:spacing w:line="240" w:lineRule="auto"/>
            </w:pPr>
            <w:r/>
            <w:r>
              <w:rPr>
                <w:rFonts w:ascii="Times New Roman" w:hAnsi="Times New Roman"/>
                <w:b w:val="0"/>
                <w:sz w:val="20"/>
              </w:rPr>
              <w:t>[Status]</w:t>
            </w:r>
          </w:p>
        </w:tc>
      </w:tr>
      <w:tr>
        <w:tc>
          <w:tcPr>
            <w:tcW w:type="dxa" w:w="1560"/>
            <w:vAlign w:val="center"/>
          </w:tcPr>
          <w:p>
            <w:pPr>
              <w:spacing w:line="240" w:lineRule="auto"/>
            </w:pPr>
            <w:r/>
            <w:r>
              <w:rPr>
                <w:rFonts w:ascii="Times New Roman" w:hAnsi="Times New Roman"/>
                <w:b w:val="0"/>
                <w:sz w:val="20"/>
              </w:rPr>
              <w:t>T03</w:t>
            </w:r>
          </w:p>
        </w:tc>
        <w:tc>
          <w:tcPr>
            <w:tcW w:type="dxa" w:w="1560"/>
            <w:vAlign w:val="center"/>
          </w:tcPr>
          <w:p>
            <w:pPr>
              <w:spacing w:line="240" w:lineRule="auto"/>
            </w:pPr>
            <w:r/>
            <w:r>
              <w:rPr>
                <w:rFonts w:ascii="Times New Roman" w:hAnsi="Times New Roman"/>
                <w:b w:val="0"/>
                <w:sz w:val="20"/>
              </w:rPr>
              <w:t>[Performance/scalability test]</w:t>
            </w:r>
          </w:p>
        </w:tc>
        <w:tc>
          <w:tcPr>
            <w:tcW w:type="dxa" w:w="1560"/>
            <w:vAlign w:val="center"/>
          </w:tcPr>
          <w:p>
            <w:pPr>
              <w:spacing w:line="240" w:lineRule="auto"/>
            </w:pPr>
            <w:r/>
            <w:r>
              <w:rPr>
                <w:rFonts w:ascii="Times New Roman" w:hAnsi="Times New Roman"/>
                <w:b w:val="0"/>
                <w:sz w:val="20"/>
              </w:rPr>
              <w:t>[Input/setup]</w:t>
            </w:r>
          </w:p>
        </w:tc>
        <w:tc>
          <w:tcPr>
            <w:tcW w:type="dxa" w:w="1560"/>
            <w:vAlign w:val="center"/>
          </w:tcPr>
          <w:p>
            <w:pPr>
              <w:spacing w:line="240" w:lineRule="auto"/>
            </w:pPr>
            <w:r/>
            <w:r>
              <w:rPr>
                <w:rFonts w:ascii="Times New Roman" w:hAnsi="Times New Roman"/>
                <w:b w:val="0"/>
                <w:sz w:val="20"/>
              </w:rPr>
              <w:t>[Expected]</w:t>
            </w:r>
          </w:p>
        </w:tc>
        <w:tc>
          <w:tcPr>
            <w:tcW w:type="dxa" w:w="1560"/>
            <w:vAlign w:val="center"/>
          </w:tcPr>
          <w:p>
            <w:pPr>
              <w:spacing w:line="240" w:lineRule="auto"/>
            </w:pPr>
            <w:r/>
            <w:r>
              <w:rPr>
                <w:rFonts w:ascii="Times New Roman" w:hAnsi="Times New Roman"/>
                <w:b w:val="0"/>
                <w:sz w:val="20"/>
              </w:rPr>
              <w:t>[Actual]</w:t>
            </w:r>
          </w:p>
        </w:tc>
        <w:tc>
          <w:tcPr>
            <w:tcW w:type="dxa" w:w="1560"/>
            <w:vAlign w:val="center"/>
          </w:tcPr>
          <w:p>
            <w:pPr>
              <w:spacing w:line="240" w:lineRule="auto"/>
            </w:pPr>
            <w:r/>
            <w:r>
              <w:rPr>
                <w:rFonts w:ascii="Times New Roman" w:hAnsi="Times New Roman"/>
                <w:b w:val="0"/>
                <w:sz w:val="20"/>
              </w:rPr>
              <w:t>[Status]</w:t>
            </w:r>
          </w:p>
        </w:tc>
      </w:tr>
    </w:tbl>
    <w:p/>
    <w:p>
      <w:pPr>
        <w:pStyle w:val="Heading2"/>
      </w:pPr>
      <w:r>
        <w:t>10.2 Results</w:t>
      </w:r>
    </w:p>
    <w:p>
      <w:r>
        <w:rPr>
          <w:i/>
          <w:color w:val="5A5A5A"/>
        </w:rPr>
        <w:t>[Insert actual results using tables, graphs, screenshots, and measured values. State environment, test conditions, sample size, and repetitions where relevant.]</w:t>
      </w:r>
    </w:p>
    <w:p>
      <w:pPr>
        <w:pStyle w:val="Heading2"/>
      </w:pPr>
      <w:r>
        <w:t>10.3 Baseline Comparison</w:t>
      </w:r>
    </w:p>
    <w:p>
      <w:r>
        <w:rPr>
          <w:i/>
          <w:color w:val="5A5A5A"/>
        </w:rPr>
        <w:t>[Compare the proposed system with a justified baseline or existing approach using the same conditions and metrics. If not yet evaluated, state 'not yet evaluated' and provide the planned experiment.]</w:t>
      </w:r>
    </w:p>
    <w:p>
      <w:pPr>
        <w:pStyle w:val="Heading2"/>
      </w:pPr>
      <w:r>
        <w:t>10.4 Results Summary</w:t>
      </w:r>
    </w:p>
    <w:p>
      <w:r>
        <w:rPr>
          <w:i/>
          <w:color w:val="5A5A5A"/>
        </w:rPr>
        <w:t>[Summarise which objectives have been achieved and cite the evidence supporting each claim.]</w:t>
      </w:r>
    </w:p>
    <w:p>
      <w:pPr>
        <w:pStyle w:val="Heading1"/>
      </w:pPr>
      <w:r>
        <w:t>11. Discussion, Limitations and Risk Analysis</w:t>
      </w:r>
    </w:p>
    <w:p>
      <w:pPr>
        <w:pStyle w:val="Heading2"/>
      </w:pPr>
      <w:r>
        <w:t>11.1 Discussion</w:t>
      </w:r>
    </w:p>
    <w:p>
      <w:r>
        <w:rPr>
          <w:i/>
          <w:color w:val="5A5A5A"/>
        </w:rPr>
        <w:t>[Interpret the findings and explain why observed results matter.]</w:t>
      </w:r>
    </w:p>
    <w:p>
      <w:pPr>
        <w:pStyle w:val="Heading2"/>
      </w:pPr>
      <w:r>
        <w:t>11.2 Limitations</w:t>
      </w:r>
    </w:p>
    <w:p>
      <w:r>
        <w:rPr>
          <w:i/>
          <w:color w:val="5A5A5A"/>
        </w:rPr>
        <w:t>[Document technical, dataset, cost, time, security, or evaluation limitations.]</w:t>
      </w:r>
    </w:p>
    <w:p>
      <w:pPr>
        <w:pStyle w:val="Heading2"/>
      </w:pPr>
      <w:r>
        <w:t>11.3 Risks and Mitigation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pPr>
            <w:r/>
            <w:r>
              <w:rPr>
                <w:rFonts w:ascii="Times New Roman" w:hAnsi="Times New Roman"/>
                <w:b/>
                <w:sz w:val="20"/>
              </w:rPr>
              <w:t>Risk</w:t>
            </w:r>
          </w:p>
        </w:tc>
        <w:tc>
          <w:tcPr>
            <w:tcW w:type="dxa" w:w="2340"/>
            <w:vAlign w:val="center"/>
            <w:shd w:fill="D9EAF7"/>
          </w:tcPr>
          <w:p>
            <w:pPr>
              <w:spacing w:line="240" w:lineRule="auto"/>
            </w:pPr>
            <w:r/>
            <w:r>
              <w:rPr>
                <w:rFonts w:ascii="Times New Roman" w:hAnsi="Times New Roman"/>
                <w:b/>
                <w:sz w:val="20"/>
              </w:rPr>
              <w:t>Likelihood / impact</w:t>
            </w:r>
          </w:p>
        </w:tc>
        <w:tc>
          <w:tcPr>
            <w:tcW w:type="dxa" w:w="2340"/>
            <w:vAlign w:val="center"/>
            <w:shd w:fill="D9EAF7"/>
          </w:tcPr>
          <w:p>
            <w:pPr>
              <w:spacing w:line="240" w:lineRule="auto"/>
            </w:pPr>
            <w:r/>
            <w:r>
              <w:rPr>
                <w:rFonts w:ascii="Times New Roman" w:hAnsi="Times New Roman"/>
                <w:b/>
                <w:sz w:val="20"/>
              </w:rPr>
              <w:t>Mitigation</w:t>
            </w:r>
          </w:p>
        </w:tc>
        <w:tc>
          <w:tcPr>
            <w:tcW w:type="dxa" w:w="2340"/>
            <w:vAlign w:val="center"/>
            <w:shd w:fill="D9EAF7"/>
          </w:tcPr>
          <w:p>
            <w:pPr>
              <w:spacing w:line="240" w:lineRule="auto"/>
            </w:pPr>
            <w:r/>
            <w:r>
              <w:rPr>
                <w:rFonts w:ascii="Times New Roman" w:hAnsi="Times New Roman"/>
                <w:b/>
                <w:sz w:val="20"/>
              </w:rPr>
              <w:t>Residual risk</w:t>
            </w:r>
          </w:p>
        </w:tc>
      </w:tr>
      <w:tr>
        <w:tc>
          <w:tcPr>
            <w:tcW w:type="dxa" w:w="2340"/>
            <w:vAlign w:val="center"/>
          </w:tcPr>
          <w:p>
            <w:pPr>
              <w:spacing w:line="240" w:lineRule="auto"/>
            </w:pPr>
            <w:r/>
            <w:r>
              <w:rPr>
                <w:rFonts w:ascii="Times New Roman" w:hAnsi="Times New Roman"/>
                <w:b w:val="0"/>
                <w:sz w:val="20"/>
              </w:rPr>
              <w:t>Unexpected AWS cost</w:t>
            </w:r>
          </w:p>
        </w:tc>
        <w:tc>
          <w:tcPr>
            <w:tcW w:type="dxa" w:w="2340"/>
            <w:vAlign w:val="center"/>
          </w:tcPr>
          <w:p>
            <w:pPr>
              <w:spacing w:line="240" w:lineRule="auto"/>
            </w:pPr>
            <w:r/>
            <w:r>
              <w:rPr>
                <w:rFonts w:ascii="Times New Roman" w:hAnsi="Times New Roman"/>
                <w:b w:val="0"/>
                <w:sz w:val="20"/>
              </w:rPr>
              <w:t>[Level]</w:t>
            </w:r>
          </w:p>
        </w:tc>
        <w:tc>
          <w:tcPr>
            <w:tcW w:type="dxa" w:w="2340"/>
            <w:vAlign w:val="center"/>
          </w:tcPr>
          <w:p>
            <w:pPr>
              <w:spacing w:line="240" w:lineRule="auto"/>
            </w:pPr>
            <w:r/>
            <w:r>
              <w:rPr>
                <w:rFonts w:ascii="Times New Roman" w:hAnsi="Times New Roman"/>
                <w:b w:val="0"/>
                <w:sz w:val="20"/>
              </w:rPr>
              <w:t>[Budget alerts, shut down unused resources, least-cost design]</w:t>
            </w:r>
          </w:p>
        </w:tc>
        <w:tc>
          <w:tcPr>
            <w:tcW w:type="dxa" w:w="2340"/>
            <w:vAlign w:val="center"/>
          </w:tcPr>
          <w:p>
            <w:pPr>
              <w:spacing w:line="240" w:lineRule="auto"/>
            </w:pPr>
            <w:r/>
            <w:r>
              <w:rPr>
                <w:rFonts w:ascii="Times New Roman" w:hAnsi="Times New Roman"/>
                <w:b w:val="0"/>
                <w:sz w:val="20"/>
              </w:rPr>
              <w:t>[Level]</w:t>
            </w:r>
          </w:p>
        </w:tc>
      </w:tr>
      <w:tr>
        <w:tc>
          <w:tcPr>
            <w:tcW w:type="dxa" w:w="2340"/>
            <w:vAlign w:val="center"/>
          </w:tcPr>
          <w:p>
            <w:pPr>
              <w:spacing w:line="240" w:lineRule="auto"/>
            </w:pPr>
            <w:r/>
            <w:r>
              <w:rPr>
                <w:rFonts w:ascii="Times New Roman" w:hAnsi="Times New Roman"/>
                <w:b w:val="0"/>
                <w:sz w:val="20"/>
              </w:rPr>
              <w:t>Credential exposure / misconfiguration</w:t>
            </w:r>
          </w:p>
        </w:tc>
        <w:tc>
          <w:tcPr>
            <w:tcW w:type="dxa" w:w="2340"/>
            <w:vAlign w:val="center"/>
          </w:tcPr>
          <w:p>
            <w:pPr>
              <w:spacing w:line="240" w:lineRule="auto"/>
            </w:pPr>
            <w:r/>
            <w:r>
              <w:rPr>
                <w:rFonts w:ascii="Times New Roman" w:hAnsi="Times New Roman"/>
                <w:b w:val="0"/>
                <w:sz w:val="20"/>
              </w:rPr>
              <w:t>[Level]</w:t>
            </w:r>
          </w:p>
        </w:tc>
        <w:tc>
          <w:tcPr>
            <w:tcW w:type="dxa" w:w="2340"/>
            <w:vAlign w:val="center"/>
          </w:tcPr>
          <w:p>
            <w:pPr>
              <w:spacing w:line="240" w:lineRule="auto"/>
            </w:pPr>
            <w:r/>
            <w:r>
              <w:rPr>
                <w:rFonts w:ascii="Times New Roman" w:hAnsi="Times New Roman"/>
                <w:b w:val="0"/>
                <w:sz w:val="20"/>
              </w:rPr>
              <w:t>[IAM least privilege, secret management, no keys in GitHub]</w:t>
            </w:r>
          </w:p>
        </w:tc>
        <w:tc>
          <w:tcPr>
            <w:tcW w:type="dxa" w:w="2340"/>
            <w:vAlign w:val="center"/>
          </w:tcPr>
          <w:p>
            <w:pPr>
              <w:spacing w:line="240" w:lineRule="auto"/>
            </w:pPr>
            <w:r/>
            <w:r>
              <w:rPr>
                <w:rFonts w:ascii="Times New Roman" w:hAnsi="Times New Roman"/>
                <w:b w:val="0"/>
                <w:sz w:val="20"/>
              </w:rPr>
              <w:t>[Level]</w:t>
            </w:r>
          </w:p>
        </w:tc>
      </w:tr>
      <w:tr>
        <w:tc>
          <w:tcPr>
            <w:tcW w:type="dxa" w:w="2340"/>
            <w:vAlign w:val="center"/>
          </w:tcPr>
          <w:p>
            <w:pPr>
              <w:spacing w:line="240" w:lineRule="auto"/>
            </w:pPr>
            <w:r/>
            <w:r>
              <w:rPr>
                <w:rFonts w:ascii="Times New Roman" w:hAnsi="Times New Roman"/>
                <w:b w:val="0"/>
                <w:sz w:val="20"/>
              </w:rPr>
              <w:t>Dataset quality / availability</w:t>
            </w:r>
          </w:p>
        </w:tc>
        <w:tc>
          <w:tcPr>
            <w:tcW w:type="dxa" w:w="2340"/>
            <w:vAlign w:val="center"/>
          </w:tcPr>
          <w:p>
            <w:pPr>
              <w:spacing w:line="240" w:lineRule="auto"/>
            </w:pPr>
            <w:r/>
            <w:r>
              <w:rPr>
                <w:rFonts w:ascii="Times New Roman" w:hAnsi="Times New Roman"/>
                <w:b w:val="0"/>
                <w:sz w:val="20"/>
              </w:rPr>
              <w:t>[Level]</w:t>
            </w:r>
          </w:p>
        </w:tc>
        <w:tc>
          <w:tcPr>
            <w:tcW w:type="dxa" w:w="2340"/>
            <w:vAlign w:val="center"/>
          </w:tcPr>
          <w:p>
            <w:pPr>
              <w:spacing w:line="240" w:lineRule="auto"/>
            </w:pPr>
            <w:r/>
            <w:r>
              <w:rPr>
                <w:rFonts w:ascii="Times New Roman" w:hAnsi="Times New Roman"/>
                <w:b w:val="0"/>
                <w:sz w:val="20"/>
              </w:rPr>
              <w:t>[Validation, backup, alternative source]</w:t>
            </w:r>
          </w:p>
        </w:tc>
        <w:tc>
          <w:tcPr>
            <w:tcW w:type="dxa" w:w="2340"/>
            <w:vAlign w:val="center"/>
          </w:tcPr>
          <w:p>
            <w:pPr>
              <w:spacing w:line="240" w:lineRule="auto"/>
            </w:pPr>
            <w:r/>
            <w:r>
              <w:rPr>
                <w:rFonts w:ascii="Times New Roman" w:hAnsi="Times New Roman"/>
                <w:b w:val="0"/>
                <w:sz w:val="20"/>
              </w:rPr>
              <w:t>[Level]</w:t>
            </w:r>
          </w:p>
        </w:tc>
      </w:tr>
      <w:tr>
        <w:tc>
          <w:tcPr>
            <w:tcW w:type="dxa" w:w="2340"/>
            <w:vAlign w:val="center"/>
          </w:tcPr>
          <w:p>
            <w:pPr>
              <w:spacing w:line="240" w:lineRule="auto"/>
            </w:pPr>
            <w:r/>
            <w:r>
              <w:rPr>
                <w:rFonts w:ascii="Times New Roman" w:hAnsi="Times New Roman"/>
                <w:b w:val="0"/>
                <w:sz w:val="20"/>
              </w:rPr>
              <w:t>Other project-specific risk</w:t>
            </w:r>
          </w:p>
        </w:tc>
        <w:tc>
          <w:tcPr>
            <w:tcW w:type="dxa" w:w="2340"/>
            <w:vAlign w:val="center"/>
          </w:tcPr>
          <w:p>
            <w:pPr>
              <w:spacing w:line="240" w:lineRule="auto"/>
            </w:pPr>
            <w:r/>
            <w:r>
              <w:rPr>
                <w:rFonts w:ascii="Times New Roman" w:hAnsi="Times New Roman"/>
                <w:b w:val="0"/>
                <w:sz w:val="20"/>
              </w:rPr>
              <w:t>[Level]</w:t>
            </w:r>
          </w:p>
        </w:tc>
        <w:tc>
          <w:tcPr>
            <w:tcW w:type="dxa" w:w="2340"/>
            <w:vAlign w:val="center"/>
          </w:tcPr>
          <w:p>
            <w:pPr>
              <w:spacing w:line="240" w:lineRule="auto"/>
            </w:pPr>
            <w:r/>
            <w:r>
              <w:rPr>
                <w:rFonts w:ascii="Times New Roman" w:hAnsi="Times New Roman"/>
                <w:b w:val="0"/>
                <w:sz w:val="20"/>
              </w:rPr>
              <w:t>[Mitigation]</w:t>
            </w:r>
          </w:p>
        </w:tc>
        <w:tc>
          <w:tcPr>
            <w:tcW w:type="dxa" w:w="2340"/>
            <w:vAlign w:val="center"/>
          </w:tcPr>
          <w:p>
            <w:pPr>
              <w:spacing w:line="240" w:lineRule="auto"/>
            </w:pPr>
            <w:r/>
            <w:r>
              <w:rPr>
                <w:rFonts w:ascii="Times New Roman" w:hAnsi="Times New Roman"/>
                <w:b w:val="0"/>
                <w:sz w:val="20"/>
              </w:rPr>
              <w:t>[Level]</w:t>
            </w:r>
          </w:p>
        </w:tc>
      </w:tr>
    </w:tbl>
    <w:p/>
    <w:p>
      <w:pPr>
        <w:pStyle w:val="Heading1"/>
      </w:pPr>
      <w:r>
        <w:t>12. Team Contribution and GitHub Management</w:t>
      </w:r>
    </w:p>
    <w:p>
      <w:r>
        <w:t>For team projects, clearly document each member's individual work. For an individual project, mark the other columns as Not Applicable.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spacing w:line="240" w:lineRule="auto"/>
            </w:pPr>
            <w:r/>
            <w:r>
              <w:rPr>
                <w:rFonts w:ascii="Times New Roman" w:hAnsi="Times New Roman"/>
                <w:b/>
                <w:sz w:val="20"/>
              </w:rPr>
              <w:t>Activity</w:t>
            </w:r>
          </w:p>
        </w:tc>
        <w:tc>
          <w:tcPr>
            <w:tcW w:type="dxa" w:w="2340"/>
            <w:vAlign w:val="center"/>
            <w:shd w:fill="D9EAF7"/>
          </w:tcPr>
          <w:p>
            <w:pPr>
              <w:spacing w:line="240" w:lineRule="auto"/>
            </w:pPr>
            <w:r/>
            <w:r>
              <w:rPr>
                <w:rFonts w:ascii="Times New Roman" w:hAnsi="Times New Roman"/>
                <w:b/>
                <w:sz w:val="20"/>
              </w:rPr>
              <w:t>Student 1</w:t>
            </w:r>
          </w:p>
        </w:tc>
        <w:tc>
          <w:tcPr>
            <w:tcW w:type="dxa" w:w="2340"/>
            <w:vAlign w:val="center"/>
            <w:shd w:fill="D9EAF7"/>
          </w:tcPr>
          <w:p>
            <w:pPr>
              <w:spacing w:line="240" w:lineRule="auto"/>
            </w:pPr>
            <w:r/>
            <w:r>
              <w:rPr>
                <w:rFonts w:ascii="Times New Roman" w:hAnsi="Times New Roman"/>
                <w:b/>
                <w:sz w:val="20"/>
              </w:rPr>
              <w:t>Student 2</w:t>
            </w:r>
          </w:p>
        </w:tc>
        <w:tc>
          <w:tcPr>
            <w:tcW w:type="dxa" w:w="2340"/>
            <w:vAlign w:val="center"/>
            <w:shd w:fill="D9EAF7"/>
          </w:tcPr>
          <w:p>
            <w:pPr>
              <w:spacing w:line="240" w:lineRule="auto"/>
            </w:pPr>
            <w:r/>
            <w:r>
              <w:rPr>
                <w:rFonts w:ascii="Times New Roman" w:hAnsi="Times New Roman"/>
                <w:b/>
                <w:sz w:val="20"/>
              </w:rPr>
              <w:t>Student 3</w:t>
            </w:r>
          </w:p>
        </w:tc>
      </w:tr>
      <w:tr>
        <w:tc>
          <w:tcPr>
            <w:tcW w:type="dxa" w:w="2340"/>
            <w:vAlign w:val="center"/>
          </w:tcPr>
          <w:p>
            <w:pPr>
              <w:spacing w:line="240" w:lineRule="auto"/>
            </w:pPr>
            <w:r/>
            <w:r>
              <w:rPr>
                <w:rFonts w:ascii="Times New Roman" w:hAnsi="Times New Roman"/>
                <w:b w:val="0"/>
                <w:sz w:val="20"/>
              </w:rPr>
              <w:t>Literature survey and assigned paper analysis</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r>
      <w:tr>
        <w:tc>
          <w:tcPr>
            <w:tcW w:type="dxa" w:w="2340"/>
            <w:vAlign w:val="center"/>
          </w:tcPr>
          <w:p>
            <w:pPr>
              <w:spacing w:line="240" w:lineRule="auto"/>
            </w:pPr>
            <w:r/>
            <w:r>
              <w:rPr>
                <w:rFonts w:ascii="Times New Roman" w:hAnsi="Times New Roman"/>
                <w:b w:val="0"/>
                <w:sz w:val="20"/>
              </w:rPr>
              <w:t>Research gap and novelty</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r>
      <w:tr>
        <w:tc>
          <w:tcPr>
            <w:tcW w:type="dxa" w:w="2340"/>
            <w:vAlign w:val="center"/>
          </w:tcPr>
          <w:p>
            <w:pPr>
              <w:spacing w:line="240" w:lineRule="auto"/>
            </w:pPr>
            <w:r/>
            <w:r>
              <w:rPr>
                <w:rFonts w:ascii="Times New Roman" w:hAnsi="Times New Roman"/>
                <w:b w:val="0"/>
                <w:sz w:val="20"/>
              </w:rPr>
              <w:t>Frontend / application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r>
      <w:tr>
        <w:tc>
          <w:tcPr>
            <w:tcW w:type="dxa" w:w="2340"/>
            <w:vAlign w:val="center"/>
          </w:tcPr>
          <w:p>
            <w:pPr>
              <w:spacing w:line="240" w:lineRule="auto"/>
            </w:pPr>
            <w:r/>
            <w:r>
              <w:rPr>
                <w:rFonts w:ascii="Times New Roman" w:hAnsi="Times New Roman"/>
                <w:b w:val="0"/>
                <w:sz w:val="20"/>
              </w:rPr>
              <w:t>Backend / APIs / database</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r>
      <w:tr>
        <w:tc>
          <w:tcPr>
            <w:tcW w:type="dxa" w:w="2340"/>
            <w:vAlign w:val="center"/>
          </w:tcPr>
          <w:p>
            <w:pPr>
              <w:spacing w:line="240" w:lineRule="auto"/>
            </w:pPr>
            <w:r/>
            <w:r>
              <w:rPr>
                <w:rFonts w:ascii="Times New Roman" w:hAnsi="Times New Roman"/>
                <w:b w:val="0"/>
                <w:sz w:val="20"/>
              </w:rPr>
              <w:t>AWS services and security</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r>
      <w:tr>
        <w:tc>
          <w:tcPr>
            <w:tcW w:type="dxa" w:w="2340"/>
            <w:vAlign w:val="center"/>
          </w:tcPr>
          <w:p>
            <w:pPr>
              <w:spacing w:line="240" w:lineRule="auto"/>
            </w:pPr>
            <w:r/>
            <w:r>
              <w:rPr>
                <w:rFonts w:ascii="Times New Roman" w:hAnsi="Times New Roman"/>
                <w:b w:val="0"/>
                <w:sz w:val="20"/>
              </w:rPr>
              <w:t>Dataset / AI-ML (if applicable)</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r>
      <w:tr>
        <w:tc>
          <w:tcPr>
            <w:tcW w:type="dxa" w:w="2340"/>
            <w:vAlign w:val="center"/>
          </w:tcPr>
          <w:p>
            <w:pPr>
              <w:spacing w:line="240" w:lineRule="auto"/>
            </w:pPr>
            <w:r/>
            <w:r>
              <w:rPr>
                <w:rFonts w:ascii="Times New Roman" w:hAnsi="Times New Roman"/>
                <w:b w:val="0"/>
                <w:sz w:val="20"/>
              </w:rPr>
              <w:t>Testing and results</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r>
      <w:tr>
        <w:tc>
          <w:tcPr>
            <w:tcW w:type="dxa" w:w="2340"/>
            <w:vAlign w:val="center"/>
          </w:tcPr>
          <w:p>
            <w:pPr>
              <w:spacing w:line="240" w:lineRule="auto"/>
            </w:pPr>
            <w:r/>
            <w:r>
              <w:rPr>
                <w:rFonts w:ascii="Times New Roman" w:hAnsi="Times New Roman"/>
                <w:b w:val="0"/>
                <w:sz w:val="20"/>
              </w:rPr>
              <w:t>Documentation and presentation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c>
          <w:tcPr>
            <w:tcW w:type="dxa" w:w="2340"/>
            <w:vAlign w:val="center"/>
          </w:tcPr>
          <w:p>
            <w:pPr>
              <w:spacing w:line="240" w:lineRule="auto"/>
            </w:pPr>
            <w:r/>
            <w:r>
              <w:rPr>
                <w:rFonts w:ascii="Times New Roman" w:hAnsi="Times New Roman"/>
                <w:b w:val="0"/>
                <w:sz w:val="20"/>
              </w:rPr>
              <w:t>[Contribution]</w:t>
            </w:r>
          </w:p>
        </w:tc>
      </w:tr>
    </w:tbl>
    <w:p/>
    <w:p>
      <w:pPr>
        <w:pStyle w:val="Heading2"/>
      </w:pPr>
      <w:r>
        <w:t>12.1 Branch and Pull Request Workflow</w:t>
      </w:r>
    </w:p>
    <w:p>
      <w:r>
        <w:rPr>
          <w:i/>
          <w:color w:val="5A5A5A"/>
        </w:rPr>
        <w:t>[Document main, develop, and feature/studentX branches; commit and pull request practices; code review; merge-conflict resolution; and final release/tag.]</w:t>
      </w:r>
    </w:p>
    <w:p>
      <w:pPr>
        <w:pStyle w:val="Heading2"/>
      </w:pPr>
      <w:r>
        <w:t>12.2 Contribution Evidence</w:t>
      </w:r>
    </w:p>
    <w:p>
      <w:r>
        <w:rPr>
          <w:i/>
          <w:color w:val="5A5A5A"/>
        </w:rPr>
        <w:t>[Add each student's GitHub profile/username, branch, key commits, pull requests, code reviews, and other verifiable contributions. The guideline expects approximately 20–30 meaningful commits per student, at least two pull requests, code-review participation, and regular weekly commits.]</w:t>
      </w:r>
    </w:p>
    <w:p>
      <w:pPr>
        <w:pStyle w:val="Heading1"/>
      </w:pPr>
      <w:r>
        <w:t>13. Conclusion and Future Enhancements</w:t>
      </w:r>
    </w:p>
    <w:p>
      <w:pPr>
        <w:pStyle w:val="Heading2"/>
      </w:pPr>
      <w:r>
        <w:t>13.1 Conclusion</w:t>
      </w:r>
    </w:p>
    <w:p>
      <w:r>
        <w:rPr>
          <w:i/>
          <w:color w:val="5A5A5A"/>
        </w:rPr>
        <w:t>[Summarise the problem, proposed cloud solution, work completed, key verified findings, and extent to which objectives were met.]</w:t>
      </w:r>
    </w:p>
    <w:p>
      <w:pPr>
        <w:pStyle w:val="Heading2"/>
      </w:pPr>
      <w:r>
        <w:t>13.2 Future Enhancements</w:t>
      </w:r>
    </w:p>
    <w:p>
      <w:r>
        <w:rPr>
          <w:i/>
          <w:color w:val="5A5A5A"/>
        </w:rPr>
        <w:t>[List realistic next steps such as broader testing, stronger security controls, improved automation, additional AWS services, or larger-scale evaluation.]</w:t>
      </w:r>
    </w:p>
    <w:p>
      <w:pPr>
        <w:pStyle w:val="Heading1"/>
      </w:pPr>
      <w:r>
        <w:t>References</w:t>
      </w:r>
    </w:p>
    <w:p>
      <w:r>
        <w:t>Use APA style consistently for research papers, books, datasets, AWS documentation, and other sources. Include DOI or stable URL where available. Cite each source in the body of the report.</w:t>
      </w:r>
    </w:p>
    <w:p>
      <w:pPr>
        <w:ind w:left="432" w:hanging="432"/>
      </w:pPr>
      <w:r>
        <w:t>[1] [Author(s). (Year). Title of paper. Journal/Conference, volume(issue), page range. https://doi.org/xxxxx]</w:t>
      </w:r>
    </w:p>
    <w:p>
      <w:pPr>
        <w:ind w:left="432" w:hanging="432"/>
      </w:pPr>
      <w:r>
        <w:t>[2] [Author(s). (Year). Title of paper. Journal/Conference, volume(issue), page range. https://doi.org/xxxxx]</w:t>
      </w:r>
    </w:p>
    <w:p>
      <w:pPr>
        <w:ind w:left="432" w:hanging="432"/>
      </w:pPr>
      <w:r>
        <w:t>[3] [Author(s). (Year). Title of paper. Journal/Conference, volume(issue), page range. https://doi.org/xxxxx]</w:t>
      </w:r>
    </w:p>
    <w:p>
      <w:pPr>
        <w:ind w:left="432" w:hanging="432"/>
      </w:pPr>
      <w:r>
        <w:t>[4] [Author(s). (Year). Title of paper. Journal/Conference, volume(issue), page range. https://doi.org/xxxxx]</w:t>
      </w:r>
    </w:p>
    <w:p>
      <w:pPr>
        <w:ind w:left="432" w:hanging="432"/>
      </w:pPr>
      <w:r>
        <w:t>[5] [Author(s). (Year). Title of paper. Journal/Conference, volume(issue), page range. https://doi.org/xxxxx]</w:t>
      </w:r>
    </w:p>
    <w:p>
      <w:pPr>
        <w:ind w:left="432" w:hanging="432"/>
      </w:pPr>
      <w:r>
        <w:t>[6] [Author(s). (Year). Title of paper. Journal/Conference, volume(issue), page range. https://doi.org/xxxxx]</w:t>
      </w:r>
    </w:p>
    <w:p>
      <w:pPr>
        <w:ind w:left="432" w:hanging="432"/>
      </w:pPr>
      <w:r>
        <w:t>[7] [Author(s). (Year). Title of paper. Journal/Conference, volume(issue), page range. https://doi.org/xxxxx]</w:t>
      </w:r>
    </w:p>
    <w:p>
      <w:pPr>
        <w:ind w:left="432" w:hanging="432"/>
      </w:pPr>
      <w:r>
        <w:t>[8] [Author(s). (Year). Title of paper. Journal/Conference, volume(issue), page range. https://doi.org/xxxxx]</w:t>
      </w:r>
    </w:p>
    <w:p>
      <w:pPr>
        <w:ind w:left="432" w:hanging="432"/>
      </w:pPr>
      <w:r>
        <w:t>[9] [Author(s). (Year). Title of paper. Journal/Conference, volume(issue), page range. https://doi.org/xxxxx]</w:t>
      </w:r>
    </w:p>
    <w:p>
      <w:pPr>
        <w:ind w:left="432" w:hanging="432"/>
      </w:pPr>
      <w:r>
        <w:t>[10] [Author(s). (Year). Title of paper. Journal/Conference, volume(issue), page range. https://doi.org/xxxxx]</w:t>
      </w:r>
    </w:p>
    <w:p>
      <w:pPr>
        <w:ind w:left="432" w:hanging="432"/>
      </w:pPr>
      <w:r>
        <w:t>[11] [Author(s). (Year). Title of paper. Journal/Conference, volume(issue), page range. https://doi.org/xxxxx]</w:t>
      </w:r>
    </w:p>
    <w:p>
      <w:pPr>
        <w:ind w:left="432" w:hanging="432"/>
      </w:pPr>
      <w:r>
        <w:t>[12] [Author(s). (Year). Title of paper. Journal/Conference, volume(issue), page range. https://doi.org/xxxxx]</w:t>
      </w:r>
    </w:p>
    <w:p>
      <w:pPr>
        <w:ind w:left="432" w:hanging="432"/>
      </w:pPr>
      <w:r>
        <w:t>[13] [Author(s). (Year). Title of paper. Journal/Conference, volume(issue), page range. https://doi.org/xxxxx]</w:t>
      </w:r>
    </w:p>
    <w:p>
      <w:pPr>
        <w:ind w:left="432" w:hanging="432"/>
      </w:pPr>
      <w:r>
        <w:t>[14] [Author(s). (Year). Title of paper. Journal/Conference, volume(issue), page range. https://doi.org/xxxxx]</w:t>
      </w:r>
    </w:p>
    <w:p>
      <w:pPr>
        <w:ind w:left="432" w:hanging="432"/>
      </w:pPr>
      <w:r>
        <w:t>[15] [Author(s). (Year). Title of paper. Journal/Conference, volume(issue), page range. https://doi.org/xxxxx]</w:t>
      </w:r>
    </w:p>
    <w:p>
      <w:r>
        <w:t>[Add additional references for AWS documentation, datasets, libraries, and tools used.]</w:t>
      </w:r>
    </w:p>
    <w:p>
      <w:pPr>
        <w:pStyle w:val="Heading1"/>
      </w:pPr>
      <w:r>
        <w:t>Appendix A – Project Timeline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spacing w:line="240" w:lineRule="auto"/>
            </w:pPr>
            <w:r/>
            <w:r>
              <w:rPr>
                <w:rFonts w:ascii="Times New Roman" w:hAnsi="Times New Roman"/>
                <w:b/>
                <w:sz w:val="20"/>
              </w:rPr>
              <w:t>Phase / task</w:t>
            </w:r>
          </w:p>
        </w:tc>
        <w:tc>
          <w:tcPr>
            <w:tcW w:type="dxa" w:w="1872"/>
            <w:vAlign w:val="center"/>
            <w:shd w:fill="D9EAF7"/>
          </w:tcPr>
          <w:p>
            <w:pPr>
              <w:spacing w:line="240" w:lineRule="auto"/>
            </w:pPr>
            <w:r/>
            <w:r>
              <w:rPr>
                <w:rFonts w:ascii="Times New Roman" w:hAnsi="Times New Roman"/>
                <w:b/>
                <w:sz w:val="20"/>
              </w:rPr>
              <w:t>Planned start</w:t>
            </w:r>
          </w:p>
        </w:tc>
        <w:tc>
          <w:tcPr>
            <w:tcW w:type="dxa" w:w="1872"/>
            <w:vAlign w:val="center"/>
            <w:shd w:fill="D9EAF7"/>
          </w:tcPr>
          <w:p>
            <w:pPr>
              <w:spacing w:line="240" w:lineRule="auto"/>
            </w:pPr>
            <w:r/>
            <w:r>
              <w:rPr>
                <w:rFonts w:ascii="Times New Roman" w:hAnsi="Times New Roman"/>
                <w:b/>
                <w:sz w:val="20"/>
              </w:rPr>
              <w:t>Planned end</w:t>
            </w:r>
          </w:p>
        </w:tc>
        <w:tc>
          <w:tcPr>
            <w:tcW w:type="dxa" w:w="1872"/>
            <w:vAlign w:val="center"/>
            <w:shd w:fill="D9EAF7"/>
          </w:tcPr>
          <w:p>
            <w:pPr>
              <w:spacing w:line="240" w:lineRule="auto"/>
            </w:pPr>
            <w:r/>
            <w:r>
              <w:rPr>
                <w:rFonts w:ascii="Times New Roman" w:hAnsi="Times New Roman"/>
                <w:b/>
                <w:sz w:val="20"/>
              </w:rPr>
              <w:t>Owner(s)</w:t>
            </w:r>
          </w:p>
        </w:tc>
        <w:tc>
          <w:tcPr>
            <w:tcW w:type="dxa" w:w="1872"/>
            <w:vAlign w:val="center"/>
            <w:shd w:fill="D9EAF7"/>
          </w:tcPr>
          <w:p>
            <w:pPr>
              <w:spacing w:line="240" w:lineRule="auto"/>
            </w:pPr>
            <w:r/>
            <w:r>
              <w:rPr>
                <w:rFonts w:ascii="Times New Roman" w:hAnsi="Times New Roman"/>
                <w:b/>
                <w:sz w:val="20"/>
              </w:rPr>
              <w:t>Status / evidence</w:t>
            </w:r>
          </w:p>
        </w:tc>
      </w:tr>
      <w:tr>
        <w:tc>
          <w:tcPr>
            <w:tcW w:type="dxa" w:w="1872"/>
            <w:vAlign w:val="center"/>
          </w:tcPr>
          <w:p>
            <w:pPr>
              <w:spacing w:line="240" w:lineRule="auto"/>
            </w:pPr>
            <w:r/>
            <w:r>
              <w:rPr>
                <w:rFonts w:ascii="Times New Roman" w:hAnsi="Times New Roman"/>
                <w:b w:val="0"/>
                <w:sz w:val="20"/>
              </w:rPr>
              <w:t>Literature survey</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[Name(s)]</w:t>
            </w:r>
          </w:p>
        </w:tc>
        <w:tc>
          <w:tcPr>
            <w:tcW w:type="dxa" w:w="1872"/>
            <w:vAlign w:val="center"/>
          </w:tcPr>
          <w:p>
            <w:pPr>
              <w:spacing w:line="240" w:lineRule="auto"/>
            </w:pPr>
            <w:r/>
            <w:r>
              <w:rPr>
                <w:rFonts w:ascii="Times New Roman" w:hAnsi="Times New Roman"/>
                <w:b w:val="0"/>
                <w:sz w:val="20"/>
              </w:rPr>
              <w:t>[Status]</w:t>
            </w:r>
          </w:p>
        </w:tc>
      </w:tr>
      <w:tr>
        <w:tc>
          <w:tcPr>
            <w:tcW w:type="dxa" w:w="1872"/>
            <w:vAlign w:val="center"/>
          </w:tcPr>
          <w:p>
            <w:pPr>
              <w:spacing w:line="240" w:lineRule="auto"/>
            </w:pPr>
            <w:r/>
            <w:r>
              <w:rPr>
                <w:rFonts w:ascii="Times New Roman" w:hAnsi="Times New Roman"/>
                <w:b w:val="0"/>
                <w:sz w:val="20"/>
              </w:rPr>
              <w:t>Research gap and novelty</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[Name(s)]</w:t>
            </w:r>
          </w:p>
        </w:tc>
        <w:tc>
          <w:tcPr>
            <w:tcW w:type="dxa" w:w="1872"/>
            <w:vAlign w:val="center"/>
          </w:tcPr>
          <w:p>
            <w:pPr>
              <w:spacing w:line="240" w:lineRule="auto"/>
            </w:pPr>
            <w:r/>
            <w:r>
              <w:rPr>
                <w:rFonts w:ascii="Times New Roman" w:hAnsi="Times New Roman"/>
                <w:b w:val="0"/>
                <w:sz w:val="20"/>
              </w:rPr>
              <w:t>[Status]</w:t>
            </w:r>
          </w:p>
        </w:tc>
      </w:tr>
      <w:tr>
        <w:tc>
          <w:tcPr>
            <w:tcW w:type="dxa" w:w="1872"/>
            <w:vAlign w:val="center"/>
          </w:tcPr>
          <w:p>
            <w:pPr>
              <w:spacing w:line="240" w:lineRule="auto"/>
            </w:pPr>
            <w:r/>
            <w:r>
              <w:rPr>
                <w:rFonts w:ascii="Times New Roman" w:hAnsi="Times New Roman"/>
                <w:b w:val="0"/>
                <w:sz w:val="20"/>
              </w:rPr>
              <w:t>Architecture design</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[Name(s)]</w:t>
            </w:r>
          </w:p>
        </w:tc>
        <w:tc>
          <w:tcPr>
            <w:tcW w:type="dxa" w:w="1872"/>
            <w:vAlign w:val="center"/>
          </w:tcPr>
          <w:p>
            <w:pPr>
              <w:spacing w:line="240" w:lineRule="auto"/>
            </w:pPr>
            <w:r/>
            <w:r>
              <w:rPr>
                <w:rFonts w:ascii="Times New Roman" w:hAnsi="Times New Roman"/>
                <w:b w:val="0"/>
                <w:sz w:val="20"/>
              </w:rPr>
              <w:t>[Status]</w:t>
            </w:r>
          </w:p>
        </w:tc>
      </w:tr>
      <w:tr>
        <w:tc>
          <w:tcPr>
            <w:tcW w:type="dxa" w:w="1872"/>
            <w:vAlign w:val="center"/>
          </w:tcPr>
          <w:p>
            <w:pPr>
              <w:spacing w:line="240" w:lineRule="auto"/>
            </w:pPr>
            <w:r/>
            <w:r>
              <w:rPr>
                <w:rFonts w:ascii="Times New Roman" w:hAnsi="Times New Roman"/>
                <w:b w:val="0"/>
                <w:sz w:val="20"/>
              </w:rPr>
              <w:t>Implementation and integration</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[Name(s)]</w:t>
            </w:r>
          </w:p>
        </w:tc>
        <w:tc>
          <w:tcPr>
            <w:tcW w:type="dxa" w:w="1872"/>
            <w:vAlign w:val="center"/>
          </w:tcPr>
          <w:p>
            <w:pPr>
              <w:spacing w:line="240" w:lineRule="auto"/>
            </w:pPr>
            <w:r/>
            <w:r>
              <w:rPr>
                <w:rFonts w:ascii="Times New Roman" w:hAnsi="Times New Roman"/>
                <w:b w:val="0"/>
                <w:sz w:val="20"/>
              </w:rPr>
              <w:t>[Status]</w:t>
            </w:r>
          </w:p>
        </w:tc>
      </w:tr>
      <w:tr>
        <w:tc>
          <w:tcPr>
            <w:tcW w:type="dxa" w:w="1872"/>
            <w:vAlign w:val="center"/>
          </w:tcPr>
          <w:p>
            <w:pPr>
              <w:spacing w:line="240" w:lineRule="auto"/>
            </w:pPr>
            <w:r/>
            <w:r>
              <w:rPr>
                <w:rFonts w:ascii="Times New Roman" w:hAnsi="Times New Roman"/>
                <w:b w:val="0"/>
                <w:sz w:val="20"/>
              </w:rPr>
              <w:t>Testing and report</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[Date]</w:t>
            </w:r>
          </w:p>
        </w:tc>
        <w:tc>
          <w:tcPr>
            <w:tcW w:type="dxa" w:w="1872"/>
            <w:vAlign w:val="center"/>
          </w:tcPr>
          <w:p>
            <w:pPr>
              <w:spacing w:line="240" w:lineRule="auto"/>
            </w:pPr>
            <w:r/>
            <w:r>
              <w:rPr>
                <w:rFonts w:ascii="Times New Roman" w:hAnsi="Times New Roman"/>
                <w:b w:val="0"/>
                <w:sz w:val="20"/>
              </w:rPr>
              <w:t>[Name(s)]</w:t>
            </w:r>
          </w:p>
        </w:tc>
        <w:tc>
          <w:tcPr>
            <w:tcW w:type="dxa" w:w="1872"/>
            <w:vAlign w:val="center"/>
          </w:tcPr>
          <w:p>
            <w:pPr>
              <w:spacing w:line="240" w:lineRule="auto"/>
            </w:pPr>
            <w:r/>
            <w:r>
              <w:rPr>
                <w:rFonts w:ascii="Times New Roman" w:hAnsi="Times New Roman"/>
                <w:b w:val="0"/>
                <w:sz w:val="20"/>
              </w:rPr>
              <w:t>[Status]</w:t>
            </w:r>
          </w:p>
        </w:tc>
      </w:tr>
    </w:tbl>
    <w:p/>
    <w:p>
      <w:pPr>
        <w:pStyle w:val="Heading1"/>
      </w:pPr>
      <w:r>
        <w:t>Appendix B – Review Checklist</w:t>
      </w:r>
    </w:p>
    <w:p>
      <w:r>
        <w:t>☐ Abstract is 200–300 words and describes the problem, challenges, proposed solution, AWS services, and status/results.</w:t>
      </w:r>
    </w:p>
    <w:p>
      <w:r>
        <w:t>☐ 15 research papers are included, with citations and a comparative literature survey.</w:t>
      </w:r>
    </w:p>
    <w:p>
      <w:r>
        <w:t>☐ Each student has completed their own research gap analysis for assigned papers.</w:t>
      </w:r>
    </w:p>
    <w:p>
      <w:r>
        <w:t>☐ 4–6 measurable objectives are listed.</w:t>
      </w:r>
    </w:p>
    <w:p>
      <w:r>
        <w:t>☐ Novelty summary is limited to about one page and is supported by comparison with existing work.</w:t>
      </w:r>
    </w:p>
    <w:p>
      <w:r>
        <w:t>☐ Both required architecture diagrams are included and explained.</w:t>
      </w:r>
    </w:p>
    <w:p>
      <w:r>
        <w:t>☐ Dataset name, source, URL, size, record count, feature count, data type, license, purpose, and preprocessing are documented where applicable.</w:t>
      </w:r>
    </w:p>
    <w:p>
      <w:r>
        <w:t>☐ AWS services, their purpose, status, security considerations, and estimated cost are documented.</w:t>
      </w:r>
    </w:p>
    <w:p>
      <w:r>
        <w:t>☐ Implementation evidence, test cases, actual results, limitations, and future work are included.</w:t>
      </w:r>
    </w:p>
    <w:p>
      <w:r>
        <w:t>☐ GitHub repository, branch workflow, pull requests, commits, and individual contributions are documented.</w:t>
      </w:r>
    </w:p>
    <w:p>
      <w:r>
        <w:t>☐ References use APA style; all borrowed ideas, figures, datasets, and documentation are cited.</w:t>
      </w:r>
    </w:p>
    <w:p>
      <w:r>
        <w:t>☐ No credentials, passwords, tokens, or confidential data appear in the report or repository.</w:t>
      </w:r>
    </w:p>
    <w:p>
      <w:r>
        <w:t>☐ Report follows the specified font, spacing, margin, heading, and page-number formatting.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